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E51A9" w14:textId="77777777" w:rsidR="00A72405" w:rsidRPr="00DF43F0" w:rsidRDefault="00000000" w:rsidP="00875809">
      <w:pPr>
        <w:pStyle w:val="Ttulo1"/>
        <w:rPr>
          <w:lang w:val="es-419"/>
        </w:rPr>
      </w:pPr>
      <w:r w:rsidRPr="00DF43F0">
        <w:rPr>
          <w:lang w:val="es-419"/>
        </w:rPr>
        <w:t>Taller 4 – Experimentos</w:t>
      </w:r>
    </w:p>
    <w:p w14:paraId="6401D082" w14:textId="4E6378A6" w:rsidR="00DF43F0" w:rsidRDefault="00DF43F0" w:rsidP="00DF43F0">
      <w:pPr>
        <w:jc w:val="both"/>
        <w:rPr>
          <w:lang w:val="es-419"/>
        </w:rPr>
      </w:pPr>
      <w:r w:rsidRPr="00DF43F0">
        <w:rPr>
          <w:lang w:val="es-419"/>
        </w:rPr>
        <w:t>Los experimentos son una herramienta poderosa para la economía, ya que permiten analizar el comportamiento humano en entornos controlados. A través de juegos diseñados cuidadosamente, como el juego de bienes públicos, los investigadores pueden observar cómo las personas toman decisiones sobre cooperación, altruismo o castigo. Estos ejercicios no solo ayudan a contrastar teorías económicas con la evidencia, sino que también muestran cómo las instituciones y las reglas pueden afectar los incentivos y, en consecuencia, los resultados colectivos. Sin embargo, es importante reconocer que los experimentos tienen limitaciones: los participantes suelen ser estudiantes y las condiciones simplificadas no siempre reflejan la complejidad del mundo real. Aun así, constituyen un punto de partida valioso para comprender fenómenos sociales y económicos.</w:t>
      </w:r>
    </w:p>
    <w:p w14:paraId="1B8DD73D" w14:textId="4529C469" w:rsidR="00FC1155" w:rsidRPr="00FC1155" w:rsidRDefault="00FC1155" w:rsidP="00FC1155">
      <w:pPr>
        <w:jc w:val="both"/>
        <w:rPr>
          <w:b/>
          <w:bCs/>
          <w:lang w:val="es-419"/>
        </w:rPr>
      </w:pPr>
      <w:r w:rsidRPr="00FC1155">
        <w:rPr>
          <w:b/>
          <w:bCs/>
          <w:lang w:val="es-419"/>
        </w:rPr>
        <w:t xml:space="preserve">Homo </w:t>
      </w:r>
      <w:proofErr w:type="spellStart"/>
      <w:r w:rsidRPr="00FC1155">
        <w:rPr>
          <w:b/>
          <w:bCs/>
          <w:lang w:val="es-419"/>
        </w:rPr>
        <w:t>economicus</w:t>
      </w:r>
      <w:proofErr w:type="spellEnd"/>
      <w:r w:rsidRPr="00FC1155">
        <w:rPr>
          <w:b/>
          <w:bCs/>
          <w:lang w:val="es-419"/>
        </w:rPr>
        <w:t xml:space="preserve"> vs homo sapiens</w:t>
      </w:r>
    </w:p>
    <w:p w14:paraId="7431B659" w14:textId="73A4FD14" w:rsidR="00FC1155" w:rsidRPr="00FC1155" w:rsidRDefault="00FC1155" w:rsidP="00FC1155">
      <w:pPr>
        <w:jc w:val="both"/>
        <w:rPr>
          <w:lang w:val="es-419"/>
        </w:rPr>
      </w:pPr>
      <w:r w:rsidRPr="00FC1155">
        <w:rPr>
          <w:lang w:val="es-419"/>
        </w:rPr>
        <w:t xml:space="preserve">Los economistas utilizan los experimentos para estudiar interacciones sociales en las que la decisión de una persona afecta tanto sus propios resultados como los de los demás. Algunos bienes y servicios se denominan bienes públicos porque, cuando una persona asume el costo de proveerlos, todos los demás pueden disfrutarlos. Ejemplos de ello son los proyectos de irrigación o la producción de nuevo conocimiento. El problema es que los individuos completamente egoístas preferirán beneficiarse de estos bienes sin pagar nada: a esto se le conoce como “free </w:t>
      </w:r>
      <w:proofErr w:type="spellStart"/>
      <w:r w:rsidRPr="00FC1155">
        <w:rPr>
          <w:lang w:val="es-419"/>
        </w:rPr>
        <w:t>riding</w:t>
      </w:r>
      <w:proofErr w:type="spellEnd"/>
      <w:r w:rsidRPr="00FC1155">
        <w:rPr>
          <w:lang w:val="es-419"/>
        </w:rPr>
        <w:t>” o comportamiento de polizón.</w:t>
      </w:r>
    </w:p>
    <w:p w14:paraId="44457C13" w14:textId="14B15F62" w:rsidR="00FC1155" w:rsidRDefault="00FC1155" w:rsidP="00FC1155">
      <w:pPr>
        <w:jc w:val="both"/>
        <w:rPr>
          <w:lang w:val="es-419"/>
        </w:rPr>
      </w:pPr>
      <w:r w:rsidRPr="00FC1155">
        <w:rPr>
          <w:lang w:val="es-419"/>
        </w:rPr>
        <w:t xml:space="preserve">Sin embargo, en el mundo real existen ejemplos exitosos de provisión de bienes públicos, como proyectos de riego comunitarios en India y Nepal. ¿Qué puede explicar estas contribuciones sostenidas? Una explicación es que las personas contribuyen porque se preocupan por el bienestar de otros, o porque respetan normas sociales que condenan el free </w:t>
      </w:r>
      <w:proofErr w:type="spellStart"/>
      <w:r w:rsidRPr="00FC1155">
        <w:rPr>
          <w:lang w:val="es-419"/>
        </w:rPr>
        <w:t>riding</w:t>
      </w:r>
      <w:proofErr w:type="spellEnd"/>
      <w:r w:rsidRPr="00FC1155">
        <w:rPr>
          <w:lang w:val="es-419"/>
        </w:rPr>
        <w:t xml:space="preserve">. También pueden hacerlo por la vergüenza (o consecuencias sociales) de ser castigados públicamente. Si la comunidad sabe que alguien no ha contribuido y puede sancionarlo —ya sea con chismes, negando ayuda en el futuro o incluso con ostracismo—, entonces los individuos pueden contribuir, ya sea por interés propio o porque desean mantener una autoimagen positiva. Para explorar hasta qué punto el castigo puede sostener las contribuciones a un bien público, Herrmann, </w:t>
      </w:r>
      <w:proofErr w:type="spellStart"/>
      <w:r w:rsidRPr="00FC1155">
        <w:rPr>
          <w:lang w:val="es-419"/>
        </w:rPr>
        <w:t>Thöni</w:t>
      </w:r>
      <w:proofErr w:type="spellEnd"/>
      <w:r w:rsidRPr="00FC1155">
        <w:rPr>
          <w:lang w:val="es-419"/>
        </w:rPr>
        <w:t xml:space="preserve"> y </w:t>
      </w:r>
      <w:proofErr w:type="spellStart"/>
      <w:r w:rsidRPr="00FC1155">
        <w:rPr>
          <w:lang w:val="es-419"/>
        </w:rPr>
        <w:t>Gächter</w:t>
      </w:r>
      <w:proofErr w:type="spellEnd"/>
      <w:r w:rsidRPr="00FC1155">
        <w:rPr>
          <w:lang w:val="es-419"/>
        </w:rPr>
        <w:t xml:space="preserve"> (2008) realizaron un estudio en varios países donde distintos grupos de personas participaron en dos versiones de un mismo juego de bienes públicos: una con castigo y otra sin él.</w:t>
      </w:r>
    </w:p>
    <w:p w14:paraId="2477DBCE" w14:textId="77777777" w:rsidR="008D2060" w:rsidRDefault="00E81489" w:rsidP="00FC1155">
      <w:pPr>
        <w:jc w:val="both"/>
        <w:rPr>
          <w:lang w:val="es-419"/>
        </w:rPr>
      </w:pPr>
      <w:r>
        <w:rPr>
          <w:lang w:val="es-419"/>
        </w:rPr>
        <w:t xml:space="preserve">Clave: Leer </w:t>
      </w:r>
      <w:hyperlink r:id="rId6" w:history="1">
        <w:r w:rsidRPr="007413F9">
          <w:rPr>
            <w:rStyle w:val="Hipervnculo"/>
            <w:lang w:val="es-419"/>
          </w:rPr>
          <w:t>https://www.umass.edu/preferen/You%20Must%20Read%20This/herrmann-thoni-gachter.pdf</w:t>
        </w:r>
      </w:hyperlink>
    </w:p>
    <w:p w14:paraId="3B6E1B82" w14:textId="77777777" w:rsidR="008D2060" w:rsidRDefault="008D2060" w:rsidP="008D2060">
      <w:pPr>
        <w:pStyle w:val="NormalWeb"/>
        <w:jc w:val="both"/>
      </w:pPr>
      <w:r>
        <w:t xml:space="preserve">En este taller, primero aprenderemos cómo recolectar datos experimentales jugando un </w:t>
      </w:r>
      <w:r>
        <w:rPr>
          <w:rStyle w:val="Textoennegrita"/>
        </w:rPr>
        <w:t>juego de bienes públicos</w:t>
      </w:r>
      <w:r>
        <w:t xml:space="preserve"> y generando nuestra propia información. Luego, exploraremos distintas formas de describir y analizar los datos experimentales de los dos juegos presentados anteriormente, con el fin de responder a dos preguntas de investigación clave:</w:t>
      </w:r>
    </w:p>
    <w:p w14:paraId="05FD5BAC" w14:textId="40FAD553" w:rsidR="00525348" w:rsidRDefault="008D2060" w:rsidP="008535C9">
      <w:pPr>
        <w:pStyle w:val="NormalWeb"/>
        <w:numPr>
          <w:ilvl w:val="0"/>
          <w:numId w:val="10"/>
        </w:numPr>
      </w:pPr>
      <w:r>
        <w:lastRenderedPageBreak/>
        <w:t>¿Hubo diferencias en el comportamiento (contribuciones promedio) entre los experimentos?</w:t>
      </w:r>
      <w:r w:rsidR="008535C9">
        <w:br/>
      </w:r>
    </w:p>
    <w:p w14:paraId="5CBCDB9A" w14:textId="77777777" w:rsidR="008D2060" w:rsidRDefault="008D2060" w:rsidP="008D2060">
      <w:pPr>
        <w:pStyle w:val="NormalWeb"/>
        <w:numPr>
          <w:ilvl w:val="0"/>
          <w:numId w:val="10"/>
        </w:numPr>
      </w:pPr>
      <w:r>
        <w:t>¿Podemos atribuir las diferencias observadas en el comportamiento al cambio en las condiciones del juego, y no simplemente al azar o la coincidencia?</w:t>
      </w:r>
    </w:p>
    <w:p w14:paraId="410F827B" w14:textId="4A7ACC70" w:rsidR="00A72405" w:rsidRPr="00DF43F0" w:rsidRDefault="00000000">
      <w:pPr>
        <w:pStyle w:val="Ttulo2"/>
        <w:rPr>
          <w:lang w:val="es-419"/>
        </w:rPr>
      </w:pPr>
      <w:r w:rsidRPr="00DF43F0">
        <w:rPr>
          <w:lang w:val="es-419"/>
        </w:rPr>
        <w:t>Parte 2.1 Recolectando datos jugando</w:t>
      </w:r>
    </w:p>
    <w:p w14:paraId="0B0D8A78" w14:textId="77777777" w:rsidR="00A72405" w:rsidRDefault="00000000">
      <w:pPr>
        <w:rPr>
          <w:lang w:val="es-419"/>
        </w:rPr>
      </w:pPr>
      <w:r w:rsidRPr="00DF43F0">
        <w:rPr>
          <w:lang w:val="es-419"/>
        </w:rPr>
        <w:t>P2.1.1 Haz un gráfico de líneas con la contribución promedio en el eje vertical y el período (del 1 al 10) en el eje horizontal. Describe cómo han cambiado las contribuciones promedio a lo largo del juego.</w:t>
      </w:r>
    </w:p>
    <w:p w14:paraId="76DCA6A8" w14:textId="0ADCC700" w:rsidR="008535C9" w:rsidRDefault="008535C9" w:rsidP="008535C9">
      <w:pPr>
        <w:jc w:val="center"/>
        <w:rPr>
          <w:lang w:val="es-419"/>
        </w:rPr>
      </w:pPr>
      <w:r>
        <w:rPr>
          <w:noProof/>
          <w:lang w:val="es-419"/>
        </w:rPr>
        <w:drawing>
          <wp:inline distT="0" distB="0" distL="0" distR="0" wp14:anchorId="52CB0E6F" wp14:editId="4A61DC93">
            <wp:extent cx="4095750" cy="2424267"/>
            <wp:effectExtent l="0" t="0" r="0" b="0"/>
            <wp:docPr id="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 Gráfico de líneas&#10;&#10;El contenido generado por IA puede ser incorrecto."/>
                    <pic:cNvPicPr/>
                  </pic:nvPicPr>
                  <pic:blipFill>
                    <a:blip r:embed="rId7"/>
                    <a:stretch>
                      <a:fillRect/>
                    </a:stretch>
                  </pic:blipFill>
                  <pic:spPr>
                    <a:xfrm>
                      <a:off x="0" y="0"/>
                      <a:ext cx="4105853" cy="2430247"/>
                    </a:xfrm>
                    <a:prstGeom prst="rect">
                      <a:avLst/>
                    </a:prstGeom>
                  </pic:spPr>
                </pic:pic>
              </a:graphicData>
            </a:graphic>
          </wp:inline>
        </w:drawing>
      </w:r>
    </w:p>
    <w:p w14:paraId="32513928" w14:textId="1D04C9A3" w:rsidR="008535C9" w:rsidRPr="008535C9" w:rsidRDefault="008535C9" w:rsidP="008535C9">
      <w:pPr>
        <w:ind w:left="720"/>
        <w:rPr>
          <w:i/>
          <w:iCs/>
          <w:lang w:val="es-CO"/>
        </w:rPr>
      </w:pPr>
      <w:r w:rsidRPr="008535C9">
        <w:rPr>
          <w:i/>
          <w:iCs/>
          <w:lang w:val="es-CO"/>
        </w:rPr>
        <w:t>Las contribuciones promedio mostraron una tendencia claramente decreciente a lo largo del juego, con una excepción notable al inicio. En el Período 1 el promedio fue de 25 reflejando un nivel moderado de cooperación inicial donde los jugadores aún no sabían cómo se comportarían los demás. En el Período 2 se dio el pico máximo con un promedio de 50, es decir, todos los jugadores contribuyeron el máximo posible, lo que sugiere un momento de cooperación total posiblemente impulsado por el optimismo o la reciprocidad.</w:t>
      </w:r>
    </w:p>
    <w:p w14:paraId="710A8041" w14:textId="46EEB668" w:rsidR="008535C9" w:rsidRPr="008535C9" w:rsidRDefault="008535C9" w:rsidP="008535C9">
      <w:pPr>
        <w:ind w:left="720"/>
        <w:rPr>
          <w:i/>
          <w:iCs/>
          <w:lang w:val="es-CO"/>
        </w:rPr>
      </w:pPr>
      <w:r w:rsidRPr="008535C9">
        <w:rPr>
          <w:i/>
          <w:iCs/>
          <w:lang w:val="es-CO"/>
        </w:rPr>
        <w:t xml:space="preserve">Sin embargo, a partir del Período 3 las contribuciones colapsaron drásticamente a 6, y continuaron cayendo en los períodos siguientes hasta llegar a 0 en el Período 10. Este patrón de caída sostenida refleja el comportamiento típico del free </w:t>
      </w:r>
      <w:proofErr w:type="spellStart"/>
      <w:r w:rsidRPr="008535C9">
        <w:rPr>
          <w:i/>
          <w:iCs/>
          <w:lang w:val="es-CO"/>
        </w:rPr>
        <w:t>riding</w:t>
      </w:r>
      <w:proofErr w:type="spellEnd"/>
      <w:r w:rsidRPr="008535C9">
        <w:rPr>
          <w:i/>
          <w:iCs/>
          <w:lang w:val="es-CO"/>
        </w:rPr>
        <w:t>: a medida que los jugadores observan que otros reducen sus contribuciones, ajustan su propio comportamiento en la misma dirección, hasta que nadie contribuye nada al final del juego.</w:t>
      </w:r>
    </w:p>
    <w:p w14:paraId="6CFF657D" w14:textId="1BEACB02" w:rsidR="008535C9" w:rsidRPr="00DF43F0" w:rsidRDefault="008535C9">
      <w:pPr>
        <w:rPr>
          <w:lang w:val="es-419"/>
        </w:rPr>
      </w:pPr>
    </w:p>
    <w:p w14:paraId="2185D2A5" w14:textId="77777777" w:rsidR="00A72405" w:rsidRDefault="00000000">
      <w:pPr>
        <w:rPr>
          <w:lang w:val="es-419"/>
        </w:rPr>
      </w:pPr>
      <w:r w:rsidRPr="00FC1155">
        <w:rPr>
          <w:lang w:val="es-419"/>
        </w:rPr>
        <w:t>P2.1.2 Compara tu gráfico de líneas con la Figura 3 de Herrmann et al. (2008). Comenta cualquier similitud o diferencia entre los resultados (por ejemplo, la cantidad aportada al inicio y al final, o el cambio en las contribuciones promedio a lo largo del juego).</w:t>
      </w:r>
    </w:p>
    <w:p w14:paraId="463E0BEB" w14:textId="77777777" w:rsidR="008535C9" w:rsidRPr="008535C9" w:rsidRDefault="008535C9" w:rsidP="008535C9">
      <w:pPr>
        <w:ind w:left="720"/>
        <w:rPr>
          <w:i/>
          <w:iCs/>
          <w:lang w:val="es-CO"/>
        </w:rPr>
      </w:pPr>
      <w:r w:rsidRPr="008535C9">
        <w:rPr>
          <w:i/>
          <w:iCs/>
          <w:lang w:val="es-CO"/>
        </w:rPr>
        <w:lastRenderedPageBreak/>
        <w:t xml:space="preserve">El juego de clase no tenía opción de castigo, entonces la comparación más honesta es con la Figura 3 del </w:t>
      </w:r>
      <w:proofErr w:type="spellStart"/>
      <w:r w:rsidRPr="008535C9">
        <w:rPr>
          <w:i/>
          <w:iCs/>
          <w:lang w:val="es-CO"/>
        </w:rPr>
        <w:t>paper</w:t>
      </w:r>
      <w:proofErr w:type="spellEnd"/>
      <w:r w:rsidRPr="008535C9">
        <w:rPr>
          <w:i/>
          <w:iCs/>
          <w:lang w:val="es-CO"/>
        </w:rPr>
        <w:t xml:space="preserve"> solo para ver qué tan diferente es el comportamiento cuando sí existe castigo.</w:t>
      </w:r>
    </w:p>
    <w:p w14:paraId="555BFDED" w14:textId="77777777" w:rsidR="008535C9" w:rsidRPr="008535C9" w:rsidRDefault="008535C9" w:rsidP="008535C9">
      <w:pPr>
        <w:ind w:left="720"/>
        <w:rPr>
          <w:i/>
          <w:iCs/>
          <w:lang w:val="es-CO"/>
        </w:rPr>
      </w:pPr>
      <w:r w:rsidRPr="008535C9">
        <w:rPr>
          <w:b/>
          <w:bCs/>
          <w:i/>
          <w:iCs/>
          <w:lang w:val="es-CO"/>
        </w:rPr>
        <w:t>Similitudes:</w:t>
      </w:r>
      <w:r w:rsidRPr="008535C9">
        <w:rPr>
          <w:i/>
          <w:iCs/>
          <w:lang w:val="es-CO"/>
        </w:rPr>
        <w:t xml:space="preserve"> ambos empiezan con contribuciones relativamente altas en el Período 1 — en clase el promedio fue 25, en la Figura 3 fue 10.6.</w:t>
      </w:r>
    </w:p>
    <w:p w14:paraId="452958D8" w14:textId="77777777" w:rsidR="008535C9" w:rsidRPr="008535C9" w:rsidRDefault="008535C9" w:rsidP="008535C9">
      <w:pPr>
        <w:ind w:left="720"/>
        <w:rPr>
          <w:i/>
          <w:iCs/>
          <w:lang w:val="es-CO"/>
        </w:rPr>
      </w:pPr>
      <w:r w:rsidRPr="008535C9">
        <w:rPr>
          <w:b/>
          <w:bCs/>
          <w:i/>
          <w:iCs/>
          <w:lang w:val="es-CO"/>
        </w:rPr>
        <w:t>Diferencias:</w:t>
      </w:r>
      <w:r w:rsidRPr="008535C9">
        <w:rPr>
          <w:i/>
          <w:iCs/>
          <w:lang w:val="es-CO"/>
        </w:rPr>
        <w:t xml:space="preserve"> en la Figura 3 (con castigo) las contribuciones suben de 10.6 a 14.6 a lo largo del juego. En el juego de clase caen de 25 a 0. La dirección es completamente opuesta. Esto confirma lo que el </w:t>
      </w:r>
      <w:proofErr w:type="spellStart"/>
      <w:r w:rsidRPr="008535C9">
        <w:rPr>
          <w:i/>
          <w:iCs/>
          <w:lang w:val="es-CO"/>
        </w:rPr>
        <w:t>paper</w:t>
      </w:r>
      <w:proofErr w:type="spellEnd"/>
      <w:r w:rsidRPr="008535C9">
        <w:rPr>
          <w:i/>
          <w:iCs/>
          <w:lang w:val="es-CO"/>
        </w:rPr>
        <w:t xml:space="preserve"> argumenta: sin la posibilidad de sancionar a los free </w:t>
      </w:r>
      <w:proofErr w:type="spellStart"/>
      <w:r w:rsidRPr="008535C9">
        <w:rPr>
          <w:i/>
          <w:iCs/>
          <w:lang w:val="es-CO"/>
        </w:rPr>
        <w:t>riders</w:t>
      </w:r>
      <w:proofErr w:type="spellEnd"/>
      <w:r w:rsidRPr="008535C9">
        <w:rPr>
          <w:i/>
          <w:iCs/>
          <w:lang w:val="es-CO"/>
        </w:rPr>
        <w:t>, la cooperación se derrumba.</w:t>
      </w:r>
    </w:p>
    <w:p w14:paraId="51D8360D" w14:textId="77777777" w:rsidR="008535C9" w:rsidRPr="00FC1155" w:rsidRDefault="008535C9">
      <w:pPr>
        <w:rPr>
          <w:lang w:val="es-419"/>
        </w:rPr>
      </w:pPr>
    </w:p>
    <w:p w14:paraId="25EECE7F" w14:textId="77777777" w:rsidR="00A72405" w:rsidRDefault="00000000">
      <w:pPr>
        <w:rPr>
          <w:lang w:val="es-419"/>
        </w:rPr>
      </w:pPr>
      <w:r w:rsidRPr="00FC1155">
        <w:rPr>
          <w:lang w:val="es-419"/>
        </w:rPr>
        <w:t>P2.1.3 Compara tu gráfico de líneas con la Figura 3 de Herrmann et al. (2008). Comenta cualquier similitud o diferencia entre los resultados (por ejemplo, la cantidad aportada al inicio y al final, o el cambio en las contribuciones promedio a lo largo del juego).</w:t>
      </w:r>
    </w:p>
    <w:p w14:paraId="54712D77" w14:textId="3F7E6F18" w:rsidR="008535C9" w:rsidRPr="008535C9" w:rsidRDefault="008535C9">
      <w:pPr>
        <w:rPr>
          <w:i/>
          <w:iCs/>
          <w:lang w:val="es-419"/>
        </w:rPr>
      </w:pPr>
      <w:r>
        <w:rPr>
          <w:lang w:val="es-419"/>
        </w:rPr>
        <w:tab/>
      </w:r>
      <w:r w:rsidRPr="008535C9">
        <w:rPr>
          <w:i/>
          <w:iCs/>
          <w:lang w:val="es-419"/>
        </w:rPr>
        <w:t>Misma pregunta anterior**</w:t>
      </w:r>
    </w:p>
    <w:p w14:paraId="5574ADB6" w14:textId="77777777" w:rsidR="00A72405" w:rsidRDefault="00000000">
      <w:pPr>
        <w:rPr>
          <w:lang w:val="es-419"/>
        </w:rPr>
      </w:pPr>
      <w:r w:rsidRPr="00FC1155">
        <w:rPr>
          <w:lang w:val="es-419"/>
        </w:rPr>
        <w:t>P2.1.4 ¿Se te ocurre alguna razón por la cual tus resultados son similares (o diferentes) a los de la Figura 3? Puede resultarte útil leer la sección “</w:t>
      </w:r>
      <w:proofErr w:type="spellStart"/>
      <w:r w:rsidRPr="00FC1155">
        <w:rPr>
          <w:lang w:val="es-419"/>
        </w:rPr>
        <w:t>Experiments</w:t>
      </w:r>
      <w:proofErr w:type="spellEnd"/>
      <w:r w:rsidRPr="00FC1155">
        <w:rPr>
          <w:lang w:val="es-419"/>
        </w:rPr>
        <w:t>” del estudio de Herrmann et al. (2008) para una descripción más detallada de cómo se realizaron los experimentos.</w:t>
      </w:r>
    </w:p>
    <w:p w14:paraId="644074F2" w14:textId="77777777" w:rsidR="008535C9" w:rsidRPr="008535C9" w:rsidRDefault="008535C9" w:rsidP="008535C9">
      <w:pPr>
        <w:ind w:left="360"/>
        <w:rPr>
          <w:i/>
          <w:iCs/>
          <w:lang w:val="es-CO"/>
        </w:rPr>
      </w:pPr>
      <w:r w:rsidRPr="008535C9">
        <w:rPr>
          <w:i/>
          <w:iCs/>
          <w:lang w:val="es-CO"/>
        </w:rPr>
        <w:t xml:space="preserve">El </w:t>
      </w:r>
      <w:proofErr w:type="spellStart"/>
      <w:r w:rsidRPr="008535C9">
        <w:rPr>
          <w:i/>
          <w:iCs/>
          <w:lang w:val="es-CO"/>
        </w:rPr>
        <w:t>paper</w:t>
      </w:r>
      <w:proofErr w:type="spellEnd"/>
      <w:r w:rsidRPr="008535C9">
        <w:rPr>
          <w:i/>
          <w:iCs/>
          <w:lang w:val="es-CO"/>
        </w:rPr>
        <w:t xml:space="preserve"> describe en la sección </w:t>
      </w:r>
      <w:proofErr w:type="spellStart"/>
      <w:r w:rsidRPr="008535C9">
        <w:rPr>
          <w:i/>
          <w:iCs/>
          <w:lang w:val="es-CO"/>
        </w:rPr>
        <w:t>Experiments</w:t>
      </w:r>
      <w:proofErr w:type="spellEnd"/>
      <w:r w:rsidRPr="008535C9">
        <w:rPr>
          <w:i/>
          <w:iCs/>
          <w:lang w:val="es-CO"/>
        </w:rPr>
        <w:t xml:space="preserve"> que los participantes eran estudiantes universitarios en grupos de 4, con incentivos monetarios reales, en condiciones de anonimato total mediadas por computador. Eso difiere del juego de clase en varios puntos:</w:t>
      </w:r>
    </w:p>
    <w:p w14:paraId="17D34AE6" w14:textId="719973E9" w:rsidR="008535C9" w:rsidRPr="008535C9" w:rsidRDefault="008535C9" w:rsidP="008535C9">
      <w:pPr>
        <w:numPr>
          <w:ilvl w:val="0"/>
          <w:numId w:val="11"/>
        </w:numPr>
        <w:tabs>
          <w:tab w:val="clear" w:pos="720"/>
          <w:tab w:val="num" w:pos="1080"/>
        </w:tabs>
        <w:ind w:left="1080"/>
        <w:rPr>
          <w:i/>
          <w:iCs/>
          <w:lang w:val="es-CO"/>
        </w:rPr>
      </w:pPr>
      <w:r w:rsidRPr="008535C9">
        <w:rPr>
          <w:i/>
          <w:iCs/>
          <w:lang w:val="es-CO"/>
        </w:rPr>
        <w:t xml:space="preserve">En clase éramos 5 jugadores y nos conocíamos, lo que añade presión social informal que el </w:t>
      </w:r>
      <w:proofErr w:type="spellStart"/>
      <w:r w:rsidRPr="008535C9">
        <w:rPr>
          <w:i/>
          <w:iCs/>
          <w:lang w:val="es-CO"/>
        </w:rPr>
        <w:t>paper</w:t>
      </w:r>
      <w:proofErr w:type="spellEnd"/>
      <w:r w:rsidRPr="008535C9">
        <w:rPr>
          <w:i/>
          <w:iCs/>
          <w:lang w:val="es-CO"/>
        </w:rPr>
        <w:t xml:space="preserve"> controlaba</w:t>
      </w:r>
    </w:p>
    <w:p w14:paraId="1FED0B02" w14:textId="77777777" w:rsidR="008535C9" w:rsidRPr="008535C9" w:rsidRDefault="008535C9" w:rsidP="008535C9">
      <w:pPr>
        <w:numPr>
          <w:ilvl w:val="0"/>
          <w:numId w:val="11"/>
        </w:numPr>
        <w:tabs>
          <w:tab w:val="clear" w:pos="720"/>
          <w:tab w:val="num" w:pos="1080"/>
        </w:tabs>
        <w:ind w:left="1080"/>
        <w:rPr>
          <w:i/>
          <w:iCs/>
          <w:lang w:val="es-CO"/>
        </w:rPr>
      </w:pPr>
      <w:r w:rsidRPr="008535C9">
        <w:rPr>
          <w:i/>
          <w:iCs/>
          <w:lang w:val="es-CO"/>
        </w:rPr>
        <w:t>No había incentivos económicos reales, lo que puede reducir la seriedad de las decisiones</w:t>
      </w:r>
    </w:p>
    <w:p w14:paraId="63CC2111" w14:textId="614C5A2C" w:rsidR="008535C9" w:rsidRPr="008535C9" w:rsidRDefault="008535C9" w:rsidP="008535C9">
      <w:pPr>
        <w:numPr>
          <w:ilvl w:val="0"/>
          <w:numId w:val="11"/>
        </w:numPr>
        <w:tabs>
          <w:tab w:val="clear" w:pos="720"/>
          <w:tab w:val="num" w:pos="1080"/>
        </w:tabs>
        <w:ind w:left="1080"/>
        <w:rPr>
          <w:i/>
          <w:iCs/>
          <w:lang w:val="es-CO"/>
        </w:rPr>
      </w:pPr>
      <w:r w:rsidRPr="008535C9">
        <w:rPr>
          <w:i/>
          <w:iCs/>
          <w:lang w:val="es-CO"/>
        </w:rPr>
        <w:t xml:space="preserve">Al ser estudiantes de economía, algunos jugadores pueden haber aplicado razonamiento estratégico desde el </w:t>
      </w:r>
      <w:r w:rsidRPr="008535C9">
        <w:rPr>
          <w:i/>
          <w:iCs/>
          <w:lang w:val="es-CO"/>
        </w:rPr>
        <w:t>inicio</w:t>
      </w:r>
    </w:p>
    <w:p w14:paraId="291D851C" w14:textId="3ECA63BD" w:rsidR="008535C9" w:rsidRPr="008535C9" w:rsidRDefault="008535C9" w:rsidP="008535C9">
      <w:pPr>
        <w:numPr>
          <w:ilvl w:val="0"/>
          <w:numId w:val="11"/>
        </w:numPr>
        <w:tabs>
          <w:tab w:val="clear" w:pos="720"/>
          <w:tab w:val="num" w:pos="1080"/>
        </w:tabs>
        <w:ind w:left="1080"/>
        <w:rPr>
          <w:i/>
          <w:iCs/>
          <w:lang w:val="es-CO"/>
        </w:rPr>
      </w:pPr>
      <w:r w:rsidRPr="008535C9">
        <w:rPr>
          <w:i/>
          <w:iCs/>
          <w:lang w:val="es-CO"/>
        </w:rPr>
        <w:t xml:space="preserve">El tamaño del grupo es muy pequeño: con solo 5 personas, </w:t>
      </w:r>
      <w:r w:rsidRPr="008535C9">
        <w:rPr>
          <w:i/>
          <w:iCs/>
          <w:lang w:val="es-CO"/>
        </w:rPr>
        <w:t>con</w:t>
      </w:r>
      <w:r w:rsidRPr="008535C9">
        <w:rPr>
          <w:i/>
          <w:iCs/>
          <w:lang w:val="es-CO"/>
        </w:rPr>
        <w:t xml:space="preserve"> que 2 o 3 no contribuyan los demás se desanim</w:t>
      </w:r>
      <w:r w:rsidRPr="008535C9">
        <w:rPr>
          <w:i/>
          <w:iCs/>
          <w:lang w:val="es-CO"/>
        </w:rPr>
        <w:t>a</w:t>
      </w:r>
      <w:r w:rsidRPr="008535C9">
        <w:rPr>
          <w:i/>
          <w:iCs/>
          <w:lang w:val="es-CO"/>
        </w:rPr>
        <w:t>n rápidamente</w:t>
      </w:r>
    </w:p>
    <w:p w14:paraId="6C884748" w14:textId="47089ED9" w:rsidR="008535C9" w:rsidRPr="008535C9" w:rsidRDefault="008535C9" w:rsidP="008535C9">
      <w:pPr>
        <w:ind w:left="360"/>
        <w:rPr>
          <w:i/>
          <w:iCs/>
          <w:lang w:val="es-CO"/>
        </w:rPr>
      </w:pPr>
      <w:r w:rsidRPr="008535C9">
        <w:rPr>
          <w:i/>
          <w:iCs/>
          <w:lang w:val="es-CO"/>
        </w:rPr>
        <w:t xml:space="preserve">La caída tan abrupta desde el Período 3 en clase es consistente con la lógica del </w:t>
      </w:r>
      <w:proofErr w:type="spellStart"/>
      <w:r w:rsidRPr="008535C9">
        <w:rPr>
          <w:i/>
          <w:iCs/>
          <w:lang w:val="es-CO"/>
        </w:rPr>
        <w:t>paper</w:t>
      </w:r>
      <w:proofErr w:type="spellEnd"/>
      <w:r w:rsidRPr="008535C9">
        <w:rPr>
          <w:i/>
          <w:iCs/>
          <w:lang w:val="es-CO"/>
        </w:rPr>
        <w:t xml:space="preserve">: sin castigo, los contribuyentes observan el free </w:t>
      </w:r>
      <w:proofErr w:type="spellStart"/>
      <w:r w:rsidRPr="008535C9">
        <w:rPr>
          <w:i/>
          <w:iCs/>
          <w:lang w:val="es-CO"/>
        </w:rPr>
        <w:t>riding</w:t>
      </w:r>
      <w:proofErr w:type="spellEnd"/>
      <w:r w:rsidRPr="008535C9">
        <w:rPr>
          <w:i/>
          <w:iCs/>
          <w:lang w:val="es-CO"/>
        </w:rPr>
        <w:t xml:space="preserve"> ajeno y ajustan su comportamiento hacia abajo. Con grupos pequeños y sin anonimato completo, ese ajuste </w:t>
      </w:r>
      <w:r w:rsidRPr="008535C9">
        <w:rPr>
          <w:i/>
          <w:iCs/>
          <w:lang w:val="es-CO"/>
        </w:rPr>
        <w:t>pudo ser</w:t>
      </w:r>
      <w:r w:rsidRPr="008535C9">
        <w:rPr>
          <w:i/>
          <w:iCs/>
          <w:lang w:val="es-CO"/>
        </w:rPr>
        <w:t xml:space="preserve"> incluso más rápido.</w:t>
      </w:r>
    </w:p>
    <w:p w14:paraId="626865D4" w14:textId="77777777" w:rsidR="008535C9" w:rsidRPr="00FC1155" w:rsidRDefault="008535C9">
      <w:pPr>
        <w:rPr>
          <w:lang w:val="es-419"/>
        </w:rPr>
      </w:pPr>
    </w:p>
    <w:p w14:paraId="7838F535" w14:textId="77777777" w:rsidR="00A72405" w:rsidRPr="00FC1155" w:rsidRDefault="00000000">
      <w:pPr>
        <w:pStyle w:val="Ttulo2"/>
        <w:rPr>
          <w:lang w:val="es-419"/>
        </w:rPr>
      </w:pPr>
      <w:r w:rsidRPr="00FC1155">
        <w:rPr>
          <w:lang w:val="es-419"/>
        </w:rPr>
        <w:lastRenderedPageBreak/>
        <w:t>Parte 2.2 Describiendo datos</w:t>
      </w:r>
    </w:p>
    <w:p w14:paraId="3C23E725" w14:textId="77777777" w:rsidR="00A72405" w:rsidRDefault="00000000">
      <w:pPr>
        <w:rPr>
          <w:lang w:val="es-419"/>
        </w:rPr>
      </w:pPr>
      <w:r w:rsidRPr="00FC1155">
        <w:rPr>
          <w:lang w:val="es-419"/>
        </w:rPr>
        <w:t>P2.2.1 Usando los datos de las Figuras 2A y 3 de Herrmann et al. (2008):</w:t>
      </w:r>
      <w:r w:rsidRPr="00FC1155">
        <w:rPr>
          <w:lang w:val="es-419"/>
        </w:rPr>
        <w:br/>
        <w:t>- Calcula la contribución promedio en cada período (fila) por separado para ambos experimentos.</w:t>
      </w:r>
      <w:r w:rsidRPr="00FC1155">
        <w:rPr>
          <w:lang w:val="es-419"/>
        </w:rPr>
        <w:br/>
        <w:t>- Grafica un gráfico de líneas con la contribución promedio en el eje vertical y el período de tiempo (del 1 al 10) en el eje horizontal (con una línea separada para cada experimento).</w:t>
      </w:r>
      <w:r w:rsidRPr="00FC1155">
        <w:rPr>
          <w:lang w:val="es-419"/>
        </w:rPr>
        <w:br/>
        <w:t>- Asegúrate de que las líneas en la leyenda estén claramente etiquetadas según el experimento (con o sin castigo).</w:t>
      </w:r>
      <w:r w:rsidRPr="00FC1155">
        <w:rPr>
          <w:lang w:val="es-419"/>
        </w:rPr>
        <w:br/>
        <w:t>- Describe cualquier diferencia y similitud que observes en la contribución promedio a lo largo del tiempo en ambos experimentos.</w:t>
      </w:r>
    </w:p>
    <w:p w14:paraId="190BA91F" w14:textId="2B88334A" w:rsidR="009C17CD" w:rsidRDefault="00443A25" w:rsidP="00443A25">
      <w:pPr>
        <w:jc w:val="center"/>
        <w:rPr>
          <w:lang w:val="es-419"/>
        </w:rPr>
      </w:pPr>
      <w:r>
        <w:rPr>
          <w:noProof/>
          <w:lang w:val="es-419"/>
        </w:rPr>
        <w:drawing>
          <wp:inline distT="0" distB="0" distL="0" distR="0" wp14:anchorId="232460F2" wp14:editId="08D531BA">
            <wp:extent cx="4022944" cy="242653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stretch>
                      <a:fillRect/>
                    </a:stretch>
                  </pic:blipFill>
                  <pic:spPr>
                    <a:xfrm>
                      <a:off x="0" y="0"/>
                      <a:ext cx="4022944" cy="2426538"/>
                    </a:xfrm>
                    <a:prstGeom prst="rect">
                      <a:avLst/>
                    </a:prstGeom>
                  </pic:spPr>
                </pic:pic>
              </a:graphicData>
            </a:graphic>
          </wp:inline>
        </w:drawing>
      </w:r>
    </w:p>
    <w:p w14:paraId="75CFAC3C" w14:textId="03234337" w:rsidR="00CD6217" w:rsidRPr="00CD6217" w:rsidRDefault="00CD6217" w:rsidP="00CD6217">
      <w:pPr>
        <w:ind w:left="720"/>
        <w:rPr>
          <w:i/>
          <w:iCs/>
          <w:lang w:val="es-CO"/>
        </w:rPr>
      </w:pPr>
      <w:r w:rsidRPr="00CD6217">
        <w:rPr>
          <w:b/>
          <w:bCs/>
          <w:i/>
          <w:iCs/>
          <w:lang w:val="es-CO"/>
        </w:rPr>
        <w:t>Similitudes</w:t>
      </w:r>
      <w:r w:rsidRPr="00CD6217">
        <w:rPr>
          <w:i/>
          <w:iCs/>
          <w:lang w:val="es-CO"/>
        </w:rPr>
        <w:t>: ambos experimentos parten de niveles muy similares en el Período 1, con contribuciones promedio de 10.58 sin castigo y 10.64 con castigo. Esto indica que los dos grupos comenzaron en condiciones comparables, lo cual es clave para poder comparar los resultados entre experimentos.</w:t>
      </w:r>
    </w:p>
    <w:p w14:paraId="3B0F6E29" w14:textId="77777777" w:rsidR="00CD6217" w:rsidRPr="00CD6217" w:rsidRDefault="00CD6217" w:rsidP="00CD6217">
      <w:pPr>
        <w:ind w:left="720"/>
        <w:rPr>
          <w:i/>
          <w:iCs/>
          <w:lang w:val="es-CO"/>
        </w:rPr>
      </w:pPr>
      <w:r w:rsidRPr="00CD6217">
        <w:rPr>
          <w:b/>
          <w:bCs/>
          <w:i/>
          <w:iCs/>
          <w:lang w:val="es-CO"/>
        </w:rPr>
        <w:t>Diferencias</w:t>
      </w:r>
      <w:r w:rsidRPr="00CD6217">
        <w:rPr>
          <w:i/>
          <w:iCs/>
          <w:lang w:val="es-CO"/>
        </w:rPr>
        <w:t xml:space="preserve">: a partir del Período 2 las trayectorias son completamente opuestas. En el experimento sin castigo las contribuciones caen de manera continua durante todos los períodos, pasando de 10.58 en el Período 1 a 4.38 en el Período 10, una reducción del 59%. Este patrón refleja el comportamiento típico del free </w:t>
      </w:r>
      <w:proofErr w:type="spellStart"/>
      <w:r w:rsidRPr="00CD6217">
        <w:rPr>
          <w:i/>
          <w:iCs/>
          <w:lang w:val="es-CO"/>
        </w:rPr>
        <w:t>riding</w:t>
      </w:r>
      <w:proofErr w:type="spellEnd"/>
      <w:r w:rsidRPr="00CD6217">
        <w:rPr>
          <w:i/>
          <w:iCs/>
          <w:lang w:val="es-CO"/>
        </w:rPr>
        <w:t>: sin consecuencias por no contribuir, los jugadores van reduciendo sus aportes a medida que observan que otros hacen lo mismo. En el experimento con castigo ocurre lo contrario: las contribuciones suben desde el Período 2, se estabilizan alrededor del Período 5 y cierran en 12.87 en el Período 10, siempre por encima del punto de partida. La brecha entre los dos experimentos crece progresivamente hasta alcanzar 8.49 unidades en el Período 10, mostrando que el efecto del castigo sobre la cooperación se acumula con el tiempo.</w:t>
      </w:r>
    </w:p>
    <w:p w14:paraId="201C1CD0" w14:textId="5A01F82E" w:rsidR="00443A25" w:rsidRDefault="00443A25" w:rsidP="00AD550F">
      <w:pPr>
        <w:ind w:left="720"/>
        <w:rPr>
          <w:i/>
          <w:iCs/>
          <w:lang w:val="es-CO"/>
        </w:rPr>
      </w:pPr>
    </w:p>
    <w:p w14:paraId="1F85DC86" w14:textId="77777777" w:rsidR="00556691" w:rsidRPr="00556691" w:rsidRDefault="00556691" w:rsidP="00556691">
      <w:pPr>
        <w:rPr>
          <w:i/>
          <w:iCs/>
          <w:lang w:val="es-CO"/>
        </w:rPr>
      </w:pPr>
    </w:p>
    <w:p w14:paraId="486737B4" w14:textId="77777777" w:rsidR="00A72405" w:rsidRDefault="00000000">
      <w:pPr>
        <w:rPr>
          <w:lang w:val="es-419"/>
        </w:rPr>
      </w:pPr>
      <w:r w:rsidRPr="00FC1155">
        <w:rPr>
          <w:lang w:val="es-419"/>
        </w:rPr>
        <w:lastRenderedPageBreak/>
        <w:t>P2.2.2 Haz un gráfico de columnas mostrando la contribución promedio en el primer y último período para ambos experimentos.</w:t>
      </w:r>
    </w:p>
    <w:p w14:paraId="394FCA56" w14:textId="64A3AA43" w:rsidR="00451FE8" w:rsidRPr="00FC1155" w:rsidRDefault="00451FE8" w:rsidP="00451FE8">
      <w:pPr>
        <w:jc w:val="center"/>
        <w:rPr>
          <w:lang w:val="es-419"/>
        </w:rPr>
      </w:pPr>
      <w:r>
        <w:rPr>
          <w:noProof/>
          <w:lang w:val="es-419"/>
        </w:rPr>
        <w:drawing>
          <wp:inline distT="0" distB="0" distL="0" distR="0" wp14:anchorId="75C7BFCD" wp14:editId="795FF41A">
            <wp:extent cx="3611470" cy="2146072"/>
            <wp:effectExtent l="0" t="0" r="8255"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stretch>
                      <a:fillRect/>
                    </a:stretch>
                  </pic:blipFill>
                  <pic:spPr>
                    <a:xfrm>
                      <a:off x="0" y="0"/>
                      <a:ext cx="3611470" cy="2146072"/>
                    </a:xfrm>
                    <a:prstGeom prst="rect">
                      <a:avLst/>
                    </a:prstGeom>
                  </pic:spPr>
                </pic:pic>
              </a:graphicData>
            </a:graphic>
          </wp:inline>
        </w:drawing>
      </w:r>
    </w:p>
    <w:p w14:paraId="3AD0D63F" w14:textId="596B92BA" w:rsidR="00A72405" w:rsidRDefault="00000000">
      <w:pPr>
        <w:rPr>
          <w:lang w:val="es-419"/>
        </w:rPr>
      </w:pPr>
      <w:r w:rsidRPr="00FC1155">
        <w:rPr>
          <w:lang w:val="es-419"/>
        </w:rPr>
        <w:t>P2.2.3 Usando los datos de las Figuras 2A y 3 de Herrmann et al. (2008):</w:t>
      </w:r>
      <w:r w:rsidRPr="00FC1155">
        <w:rPr>
          <w:lang w:val="es-419"/>
        </w:rPr>
        <w:br/>
        <w:t>- Calcula la desviación estándar para los Períodos 1 y 10 por separado, para ambos experimentos.</w:t>
      </w:r>
      <w:r w:rsidRPr="00FC1155">
        <w:rPr>
          <w:lang w:val="es-419"/>
        </w:rPr>
        <w:br/>
        <w:t>- ¿Se cumple la regla práctica? (En otras palabras, ¿la mayoría de los valores están dentro de dos desviaciones estándar de la media?)</w:t>
      </w:r>
      <w:r w:rsidRPr="00FC1155">
        <w:rPr>
          <w:lang w:val="es-419"/>
        </w:rPr>
        <w:br/>
      </w:r>
      <w:r w:rsidRPr="00FC1155">
        <w:rPr>
          <w:lang w:val="es-419"/>
        </w:rPr>
        <w:br/>
        <w:t>Como se muestra en la Figura 2.3, la contribución promedio para ambos experimentos fue 10.6 en el Período 1. Con referencia a tus cálculos de desviación estándar, explica si esto significa que los dos conjuntos de datos son iguales.</w:t>
      </w:r>
    </w:p>
    <w:p w14:paraId="133C13D6" w14:textId="2ADEFBF3" w:rsidR="00451FE8" w:rsidRDefault="00451FE8" w:rsidP="00451FE8">
      <w:pPr>
        <w:jc w:val="center"/>
        <w:rPr>
          <w:lang w:val="es-419"/>
        </w:rPr>
      </w:pPr>
      <w:r>
        <w:rPr>
          <w:noProof/>
          <w:lang w:val="es-419"/>
        </w:rPr>
        <w:drawing>
          <wp:inline distT="0" distB="0" distL="0" distR="0" wp14:anchorId="49080C90" wp14:editId="2404F653">
            <wp:extent cx="2510172" cy="2314575"/>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a:stretch>
                      <a:fillRect/>
                    </a:stretch>
                  </pic:blipFill>
                  <pic:spPr>
                    <a:xfrm>
                      <a:off x="0" y="0"/>
                      <a:ext cx="2512600" cy="2316814"/>
                    </a:xfrm>
                    <a:prstGeom prst="rect">
                      <a:avLst/>
                    </a:prstGeom>
                  </pic:spPr>
                </pic:pic>
              </a:graphicData>
            </a:graphic>
          </wp:inline>
        </w:drawing>
      </w:r>
      <w:r w:rsidR="00AD550F">
        <w:rPr>
          <w:noProof/>
          <w:lang w:val="es-419"/>
        </w:rPr>
        <w:drawing>
          <wp:inline distT="0" distB="0" distL="0" distR="0" wp14:anchorId="477456F1" wp14:editId="351F8B3B">
            <wp:extent cx="2464975" cy="2286000"/>
            <wp:effectExtent l="0" t="0" r="0" b="0"/>
            <wp:docPr id="7" name="Imagen 7"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 Tabla&#10;&#10;El contenido generado por IA puede ser incorrecto."/>
                    <pic:cNvPicPr/>
                  </pic:nvPicPr>
                  <pic:blipFill>
                    <a:blip r:embed="rId11"/>
                    <a:stretch>
                      <a:fillRect/>
                    </a:stretch>
                  </pic:blipFill>
                  <pic:spPr>
                    <a:xfrm>
                      <a:off x="0" y="0"/>
                      <a:ext cx="2469459" cy="2290158"/>
                    </a:xfrm>
                    <a:prstGeom prst="rect">
                      <a:avLst/>
                    </a:prstGeom>
                  </pic:spPr>
                </pic:pic>
              </a:graphicData>
            </a:graphic>
          </wp:inline>
        </w:drawing>
      </w:r>
    </w:p>
    <w:p w14:paraId="77BCC4BE" w14:textId="77777777" w:rsidR="00AD550F" w:rsidRPr="00AD550F" w:rsidRDefault="00AD550F" w:rsidP="00AD550F">
      <w:pPr>
        <w:ind w:left="720"/>
        <w:rPr>
          <w:i/>
          <w:iCs/>
          <w:lang w:val="es-CO"/>
        </w:rPr>
      </w:pPr>
      <w:r w:rsidRPr="00AD550F">
        <w:rPr>
          <w:i/>
          <w:iCs/>
          <w:lang w:val="es-CO"/>
        </w:rPr>
        <w:t>A partir de los datos de Stata encontramos que la desviación estándar para el experimento sin castigo fue de 2.02 en el Período 1 y de 2.19 en el Período 10. Para el experimento con castigo fue de 3.21 en el Período 1 y de 3.90 en el Período 10.</w:t>
      </w:r>
    </w:p>
    <w:p w14:paraId="1FD4A9B5" w14:textId="77777777" w:rsidR="00AD550F" w:rsidRPr="00AD550F" w:rsidRDefault="00AD550F" w:rsidP="00AD550F">
      <w:pPr>
        <w:ind w:left="720"/>
        <w:rPr>
          <w:i/>
          <w:iCs/>
          <w:lang w:val="es-CO"/>
        </w:rPr>
      </w:pPr>
      <w:r w:rsidRPr="00AD550F">
        <w:rPr>
          <w:i/>
          <w:iCs/>
          <w:lang w:val="es-CO"/>
        </w:rPr>
        <w:t xml:space="preserve">En cuanto a la regla práctica, se cumple en todos los casos. Para el experimento sin castigo en el Período 1, la media es 10.58 y el rango de dos desviaciones estándar va de </w:t>
      </w:r>
      <w:r w:rsidRPr="00AD550F">
        <w:rPr>
          <w:i/>
          <w:iCs/>
          <w:lang w:val="es-CO"/>
        </w:rPr>
        <w:lastRenderedPageBreak/>
        <w:t>6.54 a 14.62, dentro del cual caen los 16 valores. Para el Período 10, la media es 4.38 y el rango va de 0 a 8.76, donde también caben la mayoría de valores. Lo mismo ocurre con el experimento con castigo en ambos períodos.</w:t>
      </w:r>
    </w:p>
    <w:p w14:paraId="3C7F41D2" w14:textId="77777777" w:rsidR="00AD550F" w:rsidRPr="00AD550F" w:rsidRDefault="00AD550F" w:rsidP="00AD550F">
      <w:pPr>
        <w:ind w:left="720"/>
        <w:rPr>
          <w:i/>
          <w:iCs/>
          <w:lang w:val="es-CO"/>
        </w:rPr>
      </w:pPr>
      <w:r w:rsidRPr="00AD550F">
        <w:rPr>
          <w:i/>
          <w:iCs/>
          <w:lang w:val="es-CO"/>
        </w:rPr>
        <w:t>Aunque las medias del Período 1 son muy similares entre los dos experimentos (10.58 sin castigo y 10.64 con castigo), esto no quiere decir que los datos sean iguales. Si miramos las desviaciones estándar, ya en el Período 1 son distintas: 2.02 en el experimento sin castigo y 3.21 en el con castigo, lo que indica que hay más variación entre ciudades en este último. Además, la evolución a lo largo del juego es completamente diferente: en el Período 10 las medias son 4.38 y 12.87 respectivamente. Tener la misma media en un solo período no es suficiente para concluir que dos conjuntos de datos son iguales.</w:t>
      </w:r>
    </w:p>
    <w:p w14:paraId="78B81144" w14:textId="77777777" w:rsidR="00A72405" w:rsidRDefault="00000000">
      <w:pPr>
        <w:rPr>
          <w:lang w:val="es-419"/>
        </w:rPr>
      </w:pPr>
      <w:r w:rsidRPr="00FC1155">
        <w:rPr>
          <w:lang w:val="es-419"/>
        </w:rPr>
        <w:t>P2.2.4 Calcula el valor máximo y mínimo para los Períodos 1 y 10 por separado, para ambos experimentos.</w:t>
      </w:r>
    </w:p>
    <w:p w14:paraId="3A93E222" w14:textId="46A3F347" w:rsidR="00451FE8" w:rsidRPr="00FC1155" w:rsidRDefault="00451FE8" w:rsidP="00451FE8">
      <w:pPr>
        <w:jc w:val="center"/>
        <w:rPr>
          <w:lang w:val="es-419"/>
        </w:rPr>
      </w:pPr>
      <w:r>
        <w:rPr>
          <w:noProof/>
          <w:lang w:val="es-419"/>
        </w:rPr>
        <w:drawing>
          <wp:inline distT="0" distB="0" distL="0" distR="0" wp14:anchorId="2F203077" wp14:editId="49E34AD3">
            <wp:extent cx="3689149" cy="1552575"/>
            <wp:effectExtent l="0" t="0" r="698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a:stretch>
                      <a:fillRect/>
                    </a:stretch>
                  </pic:blipFill>
                  <pic:spPr>
                    <a:xfrm>
                      <a:off x="0" y="0"/>
                      <a:ext cx="3702036" cy="1557998"/>
                    </a:xfrm>
                    <a:prstGeom prst="rect">
                      <a:avLst/>
                    </a:prstGeom>
                  </pic:spPr>
                </pic:pic>
              </a:graphicData>
            </a:graphic>
          </wp:inline>
        </w:drawing>
      </w:r>
      <w:r w:rsidR="00AD550F">
        <w:rPr>
          <w:noProof/>
          <w:lang w:val="es-419"/>
        </w:rPr>
        <w:drawing>
          <wp:inline distT="0" distB="0" distL="0" distR="0" wp14:anchorId="1AB8C8FB" wp14:editId="4CF43812">
            <wp:extent cx="3714750" cy="1711209"/>
            <wp:effectExtent l="0" t="0" r="0" b="3810"/>
            <wp:docPr id="8"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 Correo electrónico&#10;&#10;El contenido generado por IA puede ser incorrecto."/>
                    <pic:cNvPicPr/>
                  </pic:nvPicPr>
                  <pic:blipFill>
                    <a:blip r:embed="rId13"/>
                    <a:stretch>
                      <a:fillRect/>
                    </a:stretch>
                  </pic:blipFill>
                  <pic:spPr>
                    <a:xfrm>
                      <a:off x="0" y="0"/>
                      <a:ext cx="3721909" cy="1714507"/>
                    </a:xfrm>
                    <a:prstGeom prst="rect">
                      <a:avLst/>
                    </a:prstGeom>
                  </pic:spPr>
                </pic:pic>
              </a:graphicData>
            </a:graphic>
          </wp:inline>
        </w:drawing>
      </w:r>
    </w:p>
    <w:p w14:paraId="487B4A80" w14:textId="77777777" w:rsidR="00A72405" w:rsidRDefault="00000000">
      <w:pPr>
        <w:rPr>
          <w:lang w:val="es-419"/>
        </w:rPr>
      </w:pPr>
      <w:r w:rsidRPr="00FC1155">
        <w:rPr>
          <w:lang w:val="es-419"/>
        </w:rPr>
        <w:t>P2.2.5 Una manera concisa de describir los datos es en una tabla resumen. Con solo cuatro números (media, desviación estándar, valor mínimo, valor máximo), podemos tener una idea general de cómo son los datos.</w:t>
      </w:r>
      <w:r w:rsidRPr="00FC1155">
        <w:rPr>
          <w:lang w:val="es-419"/>
        </w:rPr>
        <w:br/>
      </w:r>
      <w:r w:rsidRPr="00FC1155">
        <w:rPr>
          <w:lang w:val="es-419"/>
        </w:rPr>
        <w:br/>
        <w:t>Crea una tabla de estadísticas descriptivas que muestre media, varianza, desviación estándar, mínimo, máximo y rango para los Períodos 1 y 10, y para ambos experimentos.</w:t>
      </w:r>
      <w:r w:rsidRPr="00FC1155">
        <w:rPr>
          <w:lang w:val="es-419"/>
        </w:rPr>
        <w:br/>
      </w:r>
      <w:r w:rsidRPr="00FC1155">
        <w:rPr>
          <w:lang w:val="es-419"/>
        </w:rPr>
        <w:br/>
        <w:t>Comenta cualquier similitud y diferencia en las distribuciones, tanto a lo largo del tiempo como entre experimentos.</w:t>
      </w:r>
    </w:p>
    <w:p w14:paraId="1C9DEEC2" w14:textId="0B51057C" w:rsidR="00CD6217" w:rsidRDefault="00AD550F" w:rsidP="00CD6217">
      <w:pPr>
        <w:rPr>
          <w:lang w:val="es-419"/>
        </w:rPr>
      </w:pPr>
      <w:r>
        <w:rPr>
          <w:noProof/>
          <w:lang w:val="es-419"/>
        </w:rPr>
        <w:lastRenderedPageBreak/>
        <w:drawing>
          <wp:inline distT="0" distB="0" distL="0" distR="0" wp14:anchorId="6F3331A9" wp14:editId="275AF3CC">
            <wp:extent cx="2724150" cy="737791"/>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a:stretch>
                      <a:fillRect/>
                    </a:stretch>
                  </pic:blipFill>
                  <pic:spPr>
                    <a:xfrm>
                      <a:off x="0" y="0"/>
                      <a:ext cx="2737164" cy="741316"/>
                    </a:xfrm>
                    <a:prstGeom prst="rect">
                      <a:avLst/>
                    </a:prstGeom>
                  </pic:spPr>
                </pic:pic>
              </a:graphicData>
            </a:graphic>
          </wp:inline>
        </w:drawing>
      </w:r>
      <w:r w:rsidR="00CD6217">
        <w:rPr>
          <w:noProof/>
          <w:lang w:val="es-419"/>
        </w:rPr>
        <w:drawing>
          <wp:inline distT="0" distB="0" distL="0" distR="0" wp14:anchorId="1EB39DC1" wp14:editId="11AA1A77">
            <wp:extent cx="2695575" cy="702483"/>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5"/>
                    <a:stretch>
                      <a:fillRect/>
                    </a:stretch>
                  </pic:blipFill>
                  <pic:spPr>
                    <a:xfrm>
                      <a:off x="0" y="0"/>
                      <a:ext cx="2700691" cy="703816"/>
                    </a:xfrm>
                    <a:prstGeom prst="rect">
                      <a:avLst/>
                    </a:prstGeom>
                  </pic:spPr>
                </pic:pic>
              </a:graphicData>
            </a:graphic>
          </wp:inline>
        </w:drawing>
      </w:r>
      <w:r w:rsidR="00CD6217">
        <w:rPr>
          <w:noProof/>
          <w:lang w:val="es-419"/>
        </w:rPr>
        <w:drawing>
          <wp:inline distT="0" distB="0" distL="0" distR="0" wp14:anchorId="73CBB78F" wp14:editId="09D9591C">
            <wp:extent cx="2638425" cy="712453"/>
            <wp:effectExtent l="0" t="0" r="0" b="0"/>
            <wp:docPr id="11" name="Imagen 1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abla&#10;&#10;El contenido generado por IA puede ser incorrecto."/>
                    <pic:cNvPicPr/>
                  </pic:nvPicPr>
                  <pic:blipFill>
                    <a:blip r:embed="rId16"/>
                    <a:stretch>
                      <a:fillRect/>
                    </a:stretch>
                  </pic:blipFill>
                  <pic:spPr>
                    <a:xfrm>
                      <a:off x="0" y="0"/>
                      <a:ext cx="2647465" cy="714894"/>
                    </a:xfrm>
                    <a:prstGeom prst="rect">
                      <a:avLst/>
                    </a:prstGeom>
                  </pic:spPr>
                </pic:pic>
              </a:graphicData>
            </a:graphic>
          </wp:inline>
        </w:drawing>
      </w:r>
      <w:r w:rsidR="00CD6217">
        <w:rPr>
          <w:noProof/>
          <w:lang w:val="es-419"/>
        </w:rPr>
        <w:drawing>
          <wp:inline distT="0" distB="0" distL="0" distR="0" wp14:anchorId="4D796D55" wp14:editId="466427A0">
            <wp:extent cx="2581275" cy="672695"/>
            <wp:effectExtent l="0" t="0" r="0" b="0"/>
            <wp:docPr id="12"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abla&#10;&#10;El contenido generado por IA puede ser incorrecto."/>
                    <pic:cNvPicPr/>
                  </pic:nvPicPr>
                  <pic:blipFill>
                    <a:blip r:embed="rId17"/>
                    <a:stretch>
                      <a:fillRect/>
                    </a:stretch>
                  </pic:blipFill>
                  <pic:spPr>
                    <a:xfrm>
                      <a:off x="0" y="0"/>
                      <a:ext cx="2602567" cy="678244"/>
                    </a:xfrm>
                    <a:prstGeom prst="rect">
                      <a:avLst/>
                    </a:prstGeom>
                  </pic:spPr>
                </pic:pic>
              </a:graphicData>
            </a:graphic>
          </wp:inline>
        </w:drawing>
      </w:r>
    </w:p>
    <w:p w14:paraId="7C352E89" w14:textId="403D5F43" w:rsidR="00CD6217" w:rsidRPr="00CD6217" w:rsidRDefault="00CD6217" w:rsidP="00CD6217">
      <w:pPr>
        <w:ind w:left="720"/>
        <w:rPr>
          <w:i/>
          <w:iCs/>
          <w:lang w:val="es-CO"/>
        </w:rPr>
      </w:pPr>
      <w:r w:rsidRPr="00CD6217">
        <w:rPr>
          <w:i/>
          <w:iCs/>
          <w:lang w:val="es-CO"/>
        </w:rPr>
        <w:t xml:space="preserve">Comparando los dos experimentos en el Período 1, las medias son casi idénticas: 10.58 sin castigo y 10.64 con castigo, lo que confirma que ambos grupos partieron en condiciones similares. Sin </w:t>
      </w:r>
      <w:proofErr w:type="gramStart"/>
      <w:r w:rsidRPr="00CD6217">
        <w:rPr>
          <w:i/>
          <w:iCs/>
          <w:lang w:val="es-CO"/>
        </w:rPr>
        <w:t>embargo</w:t>
      </w:r>
      <w:proofErr w:type="gramEnd"/>
      <w:r w:rsidRPr="00CD6217">
        <w:rPr>
          <w:i/>
          <w:iCs/>
          <w:lang w:val="es-CO"/>
        </w:rPr>
        <w:t xml:space="preserve"> ya en el Período 1 se observa una diferencia en la dispersión: la desviación estándar con castigo (3.21) es mayor que sin castigo (2.02), lo que indica que había más variación entre ciudades en el experimento con castigo desde el inicio.</w:t>
      </w:r>
    </w:p>
    <w:p w14:paraId="1F474983" w14:textId="77777777" w:rsidR="00CD6217" w:rsidRPr="00CD6217" w:rsidRDefault="00CD6217" w:rsidP="00CD6217">
      <w:pPr>
        <w:ind w:left="720"/>
        <w:rPr>
          <w:i/>
          <w:iCs/>
          <w:lang w:val="es-CO"/>
        </w:rPr>
      </w:pPr>
      <w:r w:rsidRPr="00CD6217">
        <w:rPr>
          <w:i/>
          <w:iCs/>
          <w:lang w:val="es-CO"/>
        </w:rPr>
        <w:t>A lo largo del tiempo las diferencias se hacen más evidentes. Sin castigo la media cae drásticamente de 10.58 en el Período 1 a 4.38 en el Período 10, una reducción del 59%. Con castigo en cambio la media sube de 10.64 a 12.87, un aumento del 21%. Esto muestra claramente el efecto del mecanismo de sanción sobre la cooperación.</w:t>
      </w:r>
    </w:p>
    <w:p w14:paraId="0CDBF74B" w14:textId="77777777" w:rsidR="00CD6217" w:rsidRPr="00CD6217" w:rsidRDefault="00CD6217" w:rsidP="00CD6217">
      <w:pPr>
        <w:ind w:left="720"/>
        <w:rPr>
          <w:i/>
          <w:iCs/>
          <w:lang w:val="es-CO"/>
        </w:rPr>
      </w:pPr>
      <w:r w:rsidRPr="00CD6217">
        <w:rPr>
          <w:i/>
          <w:iCs/>
          <w:lang w:val="es-CO"/>
        </w:rPr>
        <w:t>En cuanto a la dispersión entre ciudades, tanto la desviación estándar como el rango aumentan en ambos experimentos del Período 1 al Período 10, lo que indica que con el tiempo las ciudades se fueron comportando de forma más heterogénea. Este efecto es más pronunciado en el experimento con castigo, donde el rango pasa de 10.20 a 11.31, sugiriendo que algunas ciudades respondieron mucho mejor al mecanismo de castigo que otras.</w:t>
      </w:r>
    </w:p>
    <w:p w14:paraId="211D4EF4" w14:textId="6DAA9D68" w:rsidR="00451FE8" w:rsidRPr="00556691" w:rsidRDefault="00451FE8" w:rsidP="00AD550F">
      <w:pPr>
        <w:ind w:left="720"/>
        <w:rPr>
          <w:i/>
          <w:iCs/>
          <w:lang w:val="es-CO"/>
        </w:rPr>
      </w:pPr>
    </w:p>
    <w:p w14:paraId="3CE5E073" w14:textId="77777777" w:rsidR="00A72405" w:rsidRPr="00FC1155" w:rsidRDefault="00000000">
      <w:pPr>
        <w:pStyle w:val="Ttulo2"/>
        <w:rPr>
          <w:lang w:val="es-419"/>
        </w:rPr>
      </w:pPr>
      <w:r w:rsidRPr="00FC1155">
        <w:rPr>
          <w:lang w:val="es-419"/>
        </w:rPr>
        <w:t>Parte 2.3 ¿Cómo afectó el cambio de reglas del juego al comportamiento?</w:t>
      </w:r>
    </w:p>
    <w:p w14:paraId="59E06E59" w14:textId="77777777" w:rsidR="00A72405" w:rsidRDefault="00000000">
      <w:pPr>
        <w:rPr>
          <w:lang w:val="es-419"/>
        </w:rPr>
      </w:pPr>
      <w:r w:rsidRPr="00FC1155">
        <w:rPr>
          <w:lang w:val="es-419"/>
        </w:rPr>
        <w:t>P2.3.1 Puedes realizar otro experimento para entender por qué podríamos observar diferencias en el comportamiento que se deben al azar.</w:t>
      </w:r>
      <w:r w:rsidRPr="00FC1155">
        <w:rPr>
          <w:lang w:val="es-419"/>
        </w:rPr>
        <w:br/>
      </w:r>
      <w:r w:rsidRPr="00FC1155">
        <w:rPr>
          <w:lang w:val="es-419"/>
        </w:rPr>
        <w:br/>
        <w:t>Primero, lanza una moneda seis veces usando solo una mano y registra los resultados (por ejemplo: cara, cara, sello, etc.). Luego, usando la misma mano, lanza la moneda seis veces más y registra nuevamente los resultados.</w:t>
      </w:r>
      <w:r w:rsidRPr="00FC1155">
        <w:rPr>
          <w:lang w:val="es-419"/>
        </w:rPr>
        <w:br/>
      </w:r>
      <w:r w:rsidRPr="00FC1155">
        <w:rPr>
          <w:lang w:val="es-419"/>
        </w:rPr>
        <w:br/>
        <w:t>Compara los resultados de la Pregunta 1(a). ¿Obtuviste el mismo número de caras en ambos casos? Incluso si lo hiciste, ¿la secuencia de resultados (por ejemplo, cara, sello, sello…) fue la misma en ambos casos?</w:t>
      </w:r>
    </w:p>
    <w:p w14:paraId="0097055A" w14:textId="77777777" w:rsidR="00556691" w:rsidRDefault="00556691" w:rsidP="00556691">
      <w:pPr>
        <w:spacing w:after="120"/>
        <w:ind w:left="720"/>
        <w:jc w:val="both"/>
      </w:pPr>
      <w:r w:rsidRPr="00556691">
        <w:rPr>
          <w:i/>
          <w:iCs/>
        </w:rPr>
        <w:t xml:space="preserve">Este </w:t>
      </w:r>
      <w:proofErr w:type="spellStart"/>
      <w:r w:rsidRPr="00556691">
        <w:rPr>
          <w:i/>
          <w:iCs/>
        </w:rPr>
        <w:t>ejercicio</w:t>
      </w:r>
      <w:proofErr w:type="spellEnd"/>
      <w:r w:rsidRPr="00556691">
        <w:rPr>
          <w:i/>
          <w:iCs/>
        </w:rPr>
        <w:t xml:space="preserve"> </w:t>
      </w:r>
      <w:proofErr w:type="spellStart"/>
      <w:r w:rsidRPr="00556691">
        <w:rPr>
          <w:i/>
          <w:iCs/>
        </w:rPr>
        <w:t>ilustra</w:t>
      </w:r>
      <w:proofErr w:type="spellEnd"/>
      <w:r w:rsidRPr="00556691">
        <w:rPr>
          <w:i/>
          <w:iCs/>
        </w:rPr>
        <w:t xml:space="preserve"> un principio </w:t>
      </w:r>
      <w:proofErr w:type="spellStart"/>
      <w:r w:rsidRPr="00556691">
        <w:rPr>
          <w:i/>
          <w:iCs/>
        </w:rPr>
        <w:t>estadístico</w:t>
      </w:r>
      <w:proofErr w:type="spellEnd"/>
      <w:r w:rsidRPr="00556691">
        <w:rPr>
          <w:i/>
          <w:iCs/>
        </w:rPr>
        <w:t xml:space="preserve"> fundamental: </w:t>
      </w:r>
      <w:proofErr w:type="spellStart"/>
      <w:r w:rsidRPr="00556691">
        <w:rPr>
          <w:i/>
          <w:iCs/>
        </w:rPr>
        <w:t>incluso</w:t>
      </w:r>
      <w:proofErr w:type="spellEnd"/>
      <w:r w:rsidRPr="00556691">
        <w:rPr>
          <w:i/>
          <w:iCs/>
        </w:rPr>
        <w:t xml:space="preserve"> </w:t>
      </w:r>
      <w:proofErr w:type="spellStart"/>
      <w:r w:rsidRPr="00556691">
        <w:rPr>
          <w:i/>
          <w:iCs/>
        </w:rPr>
        <w:t>cuando</w:t>
      </w:r>
      <w:proofErr w:type="spellEnd"/>
      <w:r w:rsidRPr="00556691">
        <w:rPr>
          <w:i/>
          <w:iCs/>
        </w:rPr>
        <w:t xml:space="preserve"> las </w:t>
      </w:r>
      <w:proofErr w:type="spellStart"/>
      <w:r w:rsidRPr="00556691">
        <w:rPr>
          <w:i/>
          <w:iCs/>
        </w:rPr>
        <w:t>condiciones</w:t>
      </w:r>
      <w:proofErr w:type="spellEnd"/>
      <w:r w:rsidRPr="00556691">
        <w:rPr>
          <w:i/>
          <w:iCs/>
        </w:rPr>
        <w:t xml:space="preserve"> son </w:t>
      </w:r>
      <w:proofErr w:type="spellStart"/>
      <w:r w:rsidRPr="00556691">
        <w:rPr>
          <w:i/>
          <w:iCs/>
        </w:rPr>
        <w:t>idénticas</w:t>
      </w:r>
      <w:proofErr w:type="spellEnd"/>
      <w:r w:rsidRPr="00556691">
        <w:rPr>
          <w:i/>
          <w:iCs/>
        </w:rPr>
        <w:t xml:space="preserve">, </w:t>
      </w:r>
      <w:proofErr w:type="spellStart"/>
      <w:r w:rsidRPr="00556691">
        <w:rPr>
          <w:i/>
          <w:iCs/>
        </w:rPr>
        <w:t>los</w:t>
      </w:r>
      <w:proofErr w:type="spellEnd"/>
      <w:r w:rsidRPr="00556691">
        <w:rPr>
          <w:i/>
          <w:iCs/>
        </w:rPr>
        <w:t xml:space="preserve"> </w:t>
      </w:r>
      <w:proofErr w:type="spellStart"/>
      <w:r w:rsidRPr="00556691">
        <w:rPr>
          <w:i/>
          <w:iCs/>
        </w:rPr>
        <w:t>resultados</w:t>
      </w:r>
      <w:proofErr w:type="spellEnd"/>
      <w:r w:rsidRPr="00556691">
        <w:rPr>
          <w:i/>
          <w:iCs/>
        </w:rPr>
        <w:t xml:space="preserve"> </w:t>
      </w:r>
      <w:proofErr w:type="spellStart"/>
      <w:r w:rsidRPr="00556691">
        <w:rPr>
          <w:i/>
          <w:iCs/>
        </w:rPr>
        <w:t>varían</w:t>
      </w:r>
      <w:proofErr w:type="spellEnd"/>
      <w:r w:rsidRPr="00556691">
        <w:rPr>
          <w:i/>
          <w:iCs/>
        </w:rPr>
        <w:t xml:space="preserve"> </w:t>
      </w:r>
      <w:proofErr w:type="spellStart"/>
      <w:r w:rsidRPr="00556691">
        <w:rPr>
          <w:i/>
          <w:iCs/>
        </w:rPr>
        <w:t>por</w:t>
      </w:r>
      <w:proofErr w:type="spellEnd"/>
      <w:r w:rsidRPr="00556691">
        <w:rPr>
          <w:i/>
          <w:iCs/>
        </w:rPr>
        <w:t xml:space="preserve"> azar. A </w:t>
      </w:r>
      <w:proofErr w:type="spellStart"/>
      <w:r w:rsidRPr="00556691">
        <w:rPr>
          <w:i/>
          <w:iCs/>
        </w:rPr>
        <w:t>continuación</w:t>
      </w:r>
      <w:proofErr w:type="spellEnd"/>
      <w:r w:rsidRPr="00556691">
        <w:rPr>
          <w:i/>
          <w:iCs/>
        </w:rPr>
        <w:t xml:space="preserve"> se </w:t>
      </w:r>
      <w:proofErr w:type="spellStart"/>
      <w:r w:rsidRPr="00556691">
        <w:rPr>
          <w:i/>
          <w:iCs/>
        </w:rPr>
        <w:t>muestran</w:t>
      </w:r>
      <w:proofErr w:type="spellEnd"/>
      <w:r w:rsidRPr="00556691">
        <w:rPr>
          <w:i/>
          <w:iCs/>
        </w:rPr>
        <w:t xml:space="preserve"> dos series de seis </w:t>
      </w:r>
      <w:proofErr w:type="spellStart"/>
      <w:r w:rsidRPr="00556691">
        <w:rPr>
          <w:i/>
          <w:iCs/>
        </w:rPr>
        <w:t>lanzamientos</w:t>
      </w:r>
      <w:proofErr w:type="spellEnd"/>
      <w:r w:rsidRPr="00556691">
        <w:rPr>
          <w:i/>
          <w:iCs/>
        </w:rPr>
        <w:t xml:space="preserve"> </w:t>
      </w:r>
      <w:proofErr w:type="spellStart"/>
      <w:r w:rsidRPr="00556691">
        <w:rPr>
          <w:i/>
          <w:iCs/>
        </w:rPr>
        <w:t>realizados</w:t>
      </w:r>
      <w:proofErr w:type="spellEnd"/>
      <w:r w:rsidRPr="00556691">
        <w:rPr>
          <w:i/>
          <w:iCs/>
        </w:rPr>
        <w:t xml:space="preserve"> con la </w:t>
      </w:r>
      <w:proofErr w:type="spellStart"/>
      <w:r w:rsidRPr="00556691">
        <w:rPr>
          <w:i/>
          <w:iCs/>
        </w:rPr>
        <w:t>misma</w:t>
      </w:r>
      <w:proofErr w:type="spellEnd"/>
      <w:r w:rsidRPr="00556691">
        <w:rPr>
          <w:i/>
          <w:iCs/>
        </w:rPr>
        <w:t xml:space="preserve"> mano</w:t>
      </w:r>
      <w:r>
        <w:t>:</w:t>
      </w:r>
    </w:p>
    <w:p w14:paraId="3CB509DD" w14:textId="77777777" w:rsidR="00556691" w:rsidRDefault="00556691" w:rsidP="00556691">
      <w:pPr>
        <w:spacing w:after="100"/>
      </w:pPr>
    </w:p>
    <w:tbl>
      <w:tblPr>
        <w:tblW w:w="83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3063"/>
        <w:gridCol w:w="3063"/>
      </w:tblGrid>
      <w:tr w:rsidR="00556691" w:rsidRPr="00556691" w14:paraId="4809D7B2" w14:textId="77777777" w:rsidTr="00556691">
        <w:tblPrEx>
          <w:tblCellMar>
            <w:top w:w="0" w:type="dxa"/>
            <w:bottom w:w="0" w:type="dxa"/>
          </w:tblCellMar>
        </w:tblPrEx>
        <w:trPr>
          <w:trHeight w:val="7"/>
          <w:tblHeader/>
          <w:jc w:val="center"/>
        </w:trPr>
        <w:tc>
          <w:tcPr>
            <w:tcW w:w="2208"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84837A9" w14:textId="77777777" w:rsidR="00556691" w:rsidRPr="00556691" w:rsidRDefault="00556691" w:rsidP="00B15350">
            <w:pPr>
              <w:jc w:val="center"/>
              <w:rPr>
                <w:i/>
                <w:iCs/>
              </w:rPr>
            </w:pPr>
            <w:proofErr w:type="spellStart"/>
            <w:r w:rsidRPr="00556691">
              <w:rPr>
                <w:b/>
                <w:bCs/>
                <w:i/>
                <w:iCs/>
                <w:color w:val="FFFFFF"/>
                <w:sz w:val="20"/>
                <w:szCs w:val="20"/>
              </w:rPr>
              <w:t>Lanzamiento</w:t>
            </w:r>
            <w:proofErr w:type="spellEnd"/>
          </w:p>
        </w:tc>
        <w:tc>
          <w:tcPr>
            <w:tcW w:w="306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8BFB33" w14:textId="77777777" w:rsidR="00556691" w:rsidRPr="00556691" w:rsidRDefault="00556691" w:rsidP="00B15350">
            <w:pPr>
              <w:jc w:val="center"/>
              <w:rPr>
                <w:i/>
                <w:iCs/>
              </w:rPr>
            </w:pPr>
            <w:r w:rsidRPr="00556691">
              <w:rPr>
                <w:b/>
                <w:bCs/>
                <w:i/>
                <w:iCs/>
                <w:color w:val="FFFFFF"/>
                <w:sz w:val="20"/>
                <w:szCs w:val="20"/>
              </w:rPr>
              <w:t>Serie A (</w:t>
            </w:r>
            <w:proofErr w:type="spellStart"/>
            <w:r w:rsidRPr="00556691">
              <w:rPr>
                <w:b/>
                <w:bCs/>
                <w:i/>
                <w:iCs/>
                <w:color w:val="FFFFFF"/>
                <w:sz w:val="20"/>
                <w:szCs w:val="20"/>
              </w:rPr>
              <w:t>primera</w:t>
            </w:r>
            <w:proofErr w:type="spellEnd"/>
            <w:r w:rsidRPr="00556691">
              <w:rPr>
                <w:b/>
                <w:bCs/>
                <w:i/>
                <w:iCs/>
                <w:color w:val="FFFFFF"/>
                <w:sz w:val="20"/>
                <w:szCs w:val="20"/>
              </w:rPr>
              <w:t xml:space="preserve"> </w:t>
            </w:r>
            <w:proofErr w:type="spellStart"/>
            <w:r w:rsidRPr="00556691">
              <w:rPr>
                <w:b/>
                <w:bCs/>
                <w:i/>
                <w:iCs/>
                <w:color w:val="FFFFFF"/>
                <w:sz w:val="20"/>
                <w:szCs w:val="20"/>
              </w:rPr>
              <w:t>vez</w:t>
            </w:r>
            <w:proofErr w:type="spellEnd"/>
            <w:r w:rsidRPr="00556691">
              <w:rPr>
                <w:b/>
                <w:bCs/>
                <w:i/>
                <w:iCs/>
                <w:color w:val="FFFFFF"/>
                <w:sz w:val="20"/>
                <w:szCs w:val="20"/>
              </w:rPr>
              <w:t>)</w:t>
            </w:r>
          </w:p>
        </w:tc>
        <w:tc>
          <w:tcPr>
            <w:tcW w:w="3063"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30C531" w14:textId="77777777" w:rsidR="00556691" w:rsidRPr="00556691" w:rsidRDefault="00556691" w:rsidP="00B15350">
            <w:pPr>
              <w:jc w:val="center"/>
              <w:rPr>
                <w:i/>
                <w:iCs/>
              </w:rPr>
            </w:pPr>
            <w:r w:rsidRPr="00556691">
              <w:rPr>
                <w:b/>
                <w:bCs/>
                <w:i/>
                <w:iCs/>
                <w:color w:val="FFFFFF"/>
                <w:sz w:val="20"/>
                <w:szCs w:val="20"/>
              </w:rPr>
              <w:t>Serie B (</w:t>
            </w:r>
            <w:proofErr w:type="spellStart"/>
            <w:r w:rsidRPr="00556691">
              <w:rPr>
                <w:b/>
                <w:bCs/>
                <w:i/>
                <w:iCs/>
                <w:color w:val="FFFFFF"/>
                <w:sz w:val="20"/>
                <w:szCs w:val="20"/>
              </w:rPr>
              <w:t>segunda</w:t>
            </w:r>
            <w:proofErr w:type="spellEnd"/>
            <w:r w:rsidRPr="00556691">
              <w:rPr>
                <w:b/>
                <w:bCs/>
                <w:i/>
                <w:iCs/>
                <w:color w:val="FFFFFF"/>
                <w:sz w:val="20"/>
                <w:szCs w:val="20"/>
              </w:rPr>
              <w:t xml:space="preserve"> </w:t>
            </w:r>
            <w:proofErr w:type="spellStart"/>
            <w:r w:rsidRPr="00556691">
              <w:rPr>
                <w:b/>
                <w:bCs/>
                <w:i/>
                <w:iCs/>
                <w:color w:val="FFFFFF"/>
                <w:sz w:val="20"/>
                <w:szCs w:val="20"/>
              </w:rPr>
              <w:t>vez</w:t>
            </w:r>
            <w:proofErr w:type="spellEnd"/>
            <w:r w:rsidRPr="00556691">
              <w:rPr>
                <w:b/>
                <w:bCs/>
                <w:i/>
                <w:iCs/>
                <w:color w:val="FFFFFF"/>
                <w:sz w:val="20"/>
                <w:szCs w:val="20"/>
              </w:rPr>
              <w:t>)</w:t>
            </w:r>
          </w:p>
        </w:tc>
      </w:tr>
      <w:tr w:rsidR="00556691" w:rsidRPr="00556691" w14:paraId="2AA89947" w14:textId="77777777" w:rsidTr="00556691">
        <w:tblPrEx>
          <w:tblCellMar>
            <w:top w:w="0" w:type="dxa"/>
            <w:bottom w:w="0" w:type="dxa"/>
          </w:tblCellMar>
        </w:tblPrEx>
        <w:trPr>
          <w:trHeight w:val="7"/>
          <w:jc w:val="center"/>
        </w:trPr>
        <w:tc>
          <w:tcPr>
            <w:tcW w:w="2208"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CA49AE9" w14:textId="77777777" w:rsidR="00556691" w:rsidRPr="00556691" w:rsidRDefault="00556691" w:rsidP="00B15350">
            <w:pPr>
              <w:rPr>
                <w:i/>
                <w:iCs/>
              </w:rPr>
            </w:pPr>
            <w:r w:rsidRPr="00556691">
              <w:rPr>
                <w:i/>
                <w:iCs/>
                <w:sz w:val="20"/>
                <w:szCs w:val="20"/>
              </w:rPr>
              <w:t>1</w:t>
            </w:r>
          </w:p>
        </w:tc>
        <w:tc>
          <w:tcPr>
            <w:tcW w:w="3063"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1D7AEEB" w14:textId="77777777" w:rsidR="00556691" w:rsidRPr="00556691" w:rsidRDefault="00556691" w:rsidP="00B15350">
            <w:pPr>
              <w:jc w:val="center"/>
              <w:rPr>
                <w:i/>
                <w:iCs/>
              </w:rPr>
            </w:pPr>
            <w:r w:rsidRPr="00556691">
              <w:rPr>
                <w:i/>
                <w:iCs/>
                <w:sz w:val="20"/>
                <w:szCs w:val="20"/>
              </w:rPr>
              <w:t>Cara</w:t>
            </w:r>
          </w:p>
        </w:tc>
        <w:tc>
          <w:tcPr>
            <w:tcW w:w="3063"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A5E31C9" w14:textId="77777777" w:rsidR="00556691" w:rsidRPr="00556691" w:rsidRDefault="00556691" w:rsidP="00B15350">
            <w:pPr>
              <w:jc w:val="center"/>
              <w:rPr>
                <w:i/>
                <w:iCs/>
              </w:rPr>
            </w:pPr>
            <w:r w:rsidRPr="00556691">
              <w:rPr>
                <w:i/>
                <w:iCs/>
                <w:sz w:val="20"/>
                <w:szCs w:val="20"/>
              </w:rPr>
              <w:t>Sello</w:t>
            </w:r>
          </w:p>
        </w:tc>
      </w:tr>
      <w:tr w:rsidR="00556691" w:rsidRPr="00556691" w14:paraId="3D64CAC1" w14:textId="77777777" w:rsidTr="00556691">
        <w:tblPrEx>
          <w:tblCellMar>
            <w:top w:w="0" w:type="dxa"/>
            <w:bottom w:w="0" w:type="dxa"/>
          </w:tblCellMar>
        </w:tblPrEx>
        <w:trPr>
          <w:trHeight w:val="7"/>
          <w:jc w:val="center"/>
        </w:trPr>
        <w:tc>
          <w:tcPr>
            <w:tcW w:w="22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D078B" w14:textId="77777777" w:rsidR="00556691" w:rsidRPr="00556691" w:rsidRDefault="00556691" w:rsidP="00B15350">
            <w:pPr>
              <w:rPr>
                <w:i/>
                <w:iCs/>
              </w:rPr>
            </w:pPr>
            <w:r w:rsidRPr="00556691">
              <w:rPr>
                <w:i/>
                <w:iCs/>
                <w:sz w:val="20"/>
                <w:szCs w:val="20"/>
              </w:rPr>
              <w:t>2</w:t>
            </w:r>
          </w:p>
        </w:tc>
        <w:tc>
          <w:tcPr>
            <w:tcW w:w="30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735AB" w14:textId="77777777" w:rsidR="00556691" w:rsidRPr="00556691" w:rsidRDefault="00556691" w:rsidP="00B15350">
            <w:pPr>
              <w:jc w:val="center"/>
              <w:rPr>
                <w:i/>
                <w:iCs/>
              </w:rPr>
            </w:pPr>
            <w:r w:rsidRPr="00556691">
              <w:rPr>
                <w:i/>
                <w:iCs/>
                <w:sz w:val="20"/>
                <w:szCs w:val="20"/>
              </w:rPr>
              <w:t>Cara</w:t>
            </w:r>
          </w:p>
        </w:tc>
        <w:tc>
          <w:tcPr>
            <w:tcW w:w="30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29040" w14:textId="77777777" w:rsidR="00556691" w:rsidRPr="00556691" w:rsidRDefault="00556691" w:rsidP="00B15350">
            <w:pPr>
              <w:jc w:val="center"/>
              <w:rPr>
                <w:i/>
                <w:iCs/>
              </w:rPr>
            </w:pPr>
            <w:r w:rsidRPr="00556691">
              <w:rPr>
                <w:i/>
                <w:iCs/>
                <w:sz w:val="20"/>
                <w:szCs w:val="20"/>
              </w:rPr>
              <w:t>Cara</w:t>
            </w:r>
          </w:p>
        </w:tc>
      </w:tr>
      <w:tr w:rsidR="00556691" w:rsidRPr="00556691" w14:paraId="76B2BA13" w14:textId="77777777" w:rsidTr="00556691">
        <w:tblPrEx>
          <w:tblCellMar>
            <w:top w:w="0" w:type="dxa"/>
            <w:bottom w:w="0" w:type="dxa"/>
          </w:tblCellMar>
        </w:tblPrEx>
        <w:trPr>
          <w:trHeight w:val="7"/>
          <w:jc w:val="center"/>
        </w:trPr>
        <w:tc>
          <w:tcPr>
            <w:tcW w:w="2208"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EC33058" w14:textId="77777777" w:rsidR="00556691" w:rsidRPr="00556691" w:rsidRDefault="00556691" w:rsidP="00B15350">
            <w:pPr>
              <w:rPr>
                <w:i/>
                <w:iCs/>
              </w:rPr>
            </w:pPr>
            <w:r w:rsidRPr="00556691">
              <w:rPr>
                <w:i/>
                <w:iCs/>
                <w:sz w:val="20"/>
                <w:szCs w:val="20"/>
              </w:rPr>
              <w:t>3</w:t>
            </w:r>
          </w:p>
        </w:tc>
        <w:tc>
          <w:tcPr>
            <w:tcW w:w="3063"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1227ED5" w14:textId="77777777" w:rsidR="00556691" w:rsidRPr="00556691" w:rsidRDefault="00556691" w:rsidP="00B15350">
            <w:pPr>
              <w:jc w:val="center"/>
              <w:rPr>
                <w:i/>
                <w:iCs/>
              </w:rPr>
            </w:pPr>
            <w:r w:rsidRPr="00556691">
              <w:rPr>
                <w:i/>
                <w:iCs/>
                <w:sz w:val="20"/>
                <w:szCs w:val="20"/>
              </w:rPr>
              <w:t>Sello</w:t>
            </w:r>
          </w:p>
        </w:tc>
        <w:tc>
          <w:tcPr>
            <w:tcW w:w="3063"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3686335" w14:textId="77777777" w:rsidR="00556691" w:rsidRPr="00556691" w:rsidRDefault="00556691" w:rsidP="00B15350">
            <w:pPr>
              <w:jc w:val="center"/>
              <w:rPr>
                <w:i/>
                <w:iCs/>
              </w:rPr>
            </w:pPr>
            <w:r w:rsidRPr="00556691">
              <w:rPr>
                <w:i/>
                <w:iCs/>
                <w:sz w:val="20"/>
                <w:szCs w:val="20"/>
              </w:rPr>
              <w:t>Cara</w:t>
            </w:r>
          </w:p>
        </w:tc>
      </w:tr>
      <w:tr w:rsidR="00556691" w:rsidRPr="00556691" w14:paraId="1DCE1DC6" w14:textId="77777777" w:rsidTr="00556691">
        <w:tblPrEx>
          <w:tblCellMar>
            <w:top w:w="0" w:type="dxa"/>
            <w:bottom w:w="0" w:type="dxa"/>
          </w:tblCellMar>
        </w:tblPrEx>
        <w:trPr>
          <w:trHeight w:val="7"/>
          <w:jc w:val="center"/>
        </w:trPr>
        <w:tc>
          <w:tcPr>
            <w:tcW w:w="22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95DBB" w14:textId="77777777" w:rsidR="00556691" w:rsidRPr="00556691" w:rsidRDefault="00556691" w:rsidP="00B15350">
            <w:pPr>
              <w:rPr>
                <w:i/>
                <w:iCs/>
              </w:rPr>
            </w:pPr>
            <w:r w:rsidRPr="00556691">
              <w:rPr>
                <w:i/>
                <w:iCs/>
                <w:sz w:val="20"/>
                <w:szCs w:val="20"/>
              </w:rPr>
              <w:t>4</w:t>
            </w:r>
          </w:p>
        </w:tc>
        <w:tc>
          <w:tcPr>
            <w:tcW w:w="30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ADA3AE" w14:textId="77777777" w:rsidR="00556691" w:rsidRPr="00556691" w:rsidRDefault="00556691" w:rsidP="00B15350">
            <w:pPr>
              <w:jc w:val="center"/>
              <w:rPr>
                <w:i/>
                <w:iCs/>
              </w:rPr>
            </w:pPr>
            <w:r w:rsidRPr="00556691">
              <w:rPr>
                <w:i/>
                <w:iCs/>
                <w:sz w:val="20"/>
                <w:szCs w:val="20"/>
              </w:rPr>
              <w:t>Sello</w:t>
            </w:r>
          </w:p>
        </w:tc>
        <w:tc>
          <w:tcPr>
            <w:tcW w:w="30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D0E66" w14:textId="77777777" w:rsidR="00556691" w:rsidRPr="00556691" w:rsidRDefault="00556691" w:rsidP="00B15350">
            <w:pPr>
              <w:jc w:val="center"/>
              <w:rPr>
                <w:i/>
                <w:iCs/>
              </w:rPr>
            </w:pPr>
            <w:r w:rsidRPr="00556691">
              <w:rPr>
                <w:i/>
                <w:iCs/>
                <w:sz w:val="20"/>
                <w:szCs w:val="20"/>
              </w:rPr>
              <w:t>Cara</w:t>
            </w:r>
          </w:p>
        </w:tc>
      </w:tr>
      <w:tr w:rsidR="00556691" w:rsidRPr="00556691" w14:paraId="1644593B" w14:textId="77777777" w:rsidTr="00556691">
        <w:tblPrEx>
          <w:tblCellMar>
            <w:top w:w="0" w:type="dxa"/>
            <w:bottom w:w="0" w:type="dxa"/>
          </w:tblCellMar>
        </w:tblPrEx>
        <w:trPr>
          <w:trHeight w:val="7"/>
          <w:jc w:val="center"/>
        </w:trPr>
        <w:tc>
          <w:tcPr>
            <w:tcW w:w="2208"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758E9AF" w14:textId="77777777" w:rsidR="00556691" w:rsidRPr="00556691" w:rsidRDefault="00556691" w:rsidP="00B15350">
            <w:pPr>
              <w:rPr>
                <w:i/>
                <w:iCs/>
              </w:rPr>
            </w:pPr>
            <w:r w:rsidRPr="00556691">
              <w:rPr>
                <w:i/>
                <w:iCs/>
                <w:sz w:val="20"/>
                <w:szCs w:val="20"/>
              </w:rPr>
              <w:t>5</w:t>
            </w:r>
          </w:p>
        </w:tc>
        <w:tc>
          <w:tcPr>
            <w:tcW w:w="3063"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9098D40" w14:textId="77777777" w:rsidR="00556691" w:rsidRPr="00556691" w:rsidRDefault="00556691" w:rsidP="00B15350">
            <w:pPr>
              <w:jc w:val="center"/>
              <w:rPr>
                <w:i/>
                <w:iCs/>
              </w:rPr>
            </w:pPr>
            <w:r w:rsidRPr="00556691">
              <w:rPr>
                <w:i/>
                <w:iCs/>
                <w:sz w:val="20"/>
                <w:szCs w:val="20"/>
              </w:rPr>
              <w:t>Cara</w:t>
            </w:r>
          </w:p>
        </w:tc>
        <w:tc>
          <w:tcPr>
            <w:tcW w:w="3063"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E7CD6AB" w14:textId="77777777" w:rsidR="00556691" w:rsidRPr="00556691" w:rsidRDefault="00556691" w:rsidP="00B15350">
            <w:pPr>
              <w:jc w:val="center"/>
              <w:rPr>
                <w:i/>
                <w:iCs/>
              </w:rPr>
            </w:pPr>
            <w:r w:rsidRPr="00556691">
              <w:rPr>
                <w:i/>
                <w:iCs/>
                <w:sz w:val="20"/>
                <w:szCs w:val="20"/>
              </w:rPr>
              <w:t>Sello</w:t>
            </w:r>
          </w:p>
        </w:tc>
      </w:tr>
      <w:tr w:rsidR="00556691" w:rsidRPr="00556691" w14:paraId="4C8BD0A5" w14:textId="77777777" w:rsidTr="00556691">
        <w:tblPrEx>
          <w:tblCellMar>
            <w:top w:w="0" w:type="dxa"/>
            <w:bottom w:w="0" w:type="dxa"/>
          </w:tblCellMar>
        </w:tblPrEx>
        <w:trPr>
          <w:trHeight w:val="8"/>
          <w:jc w:val="center"/>
        </w:trPr>
        <w:tc>
          <w:tcPr>
            <w:tcW w:w="22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FF0B1" w14:textId="77777777" w:rsidR="00556691" w:rsidRPr="00556691" w:rsidRDefault="00556691" w:rsidP="00B15350">
            <w:pPr>
              <w:rPr>
                <w:i/>
                <w:iCs/>
              </w:rPr>
            </w:pPr>
            <w:r w:rsidRPr="00556691">
              <w:rPr>
                <w:i/>
                <w:iCs/>
                <w:sz w:val="20"/>
                <w:szCs w:val="20"/>
              </w:rPr>
              <w:t>6</w:t>
            </w:r>
          </w:p>
        </w:tc>
        <w:tc>
          <w:tcPr>
            <w:tcW w:w="30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1A258" w14:textId="77777777" w:rsidR="00556691" w:rsidRPr="00556691" w:rsidRDefault="00556691" w:rsidP="00B15350">
            <w:pPr>
              <w:jc w:val="center"/>
              <w:rPr>
                <w:i/>
                <w:iCs/>
              </w:rPr>
            </w:pPr>
            <w:r w:rsidRPr="00556691">
              <w:rPr>
                <w:i/>
                <w:iCs/>
                <w:sz w:val="20"/>
                <w:szCs w:val="20"/>
              </w:rPr>
              <w:t>Sello</w:t>
            </w:r>
          </w:p>
        </w:tc>
        <w:tc>
          <w:tcPr>
            <w:tcW w:w="30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E0752" w14:textId="77777777" w:rsidR="00556691" w:rsidRPr="00556691" w:rsidRDefault="00556691" w:rsidP="00B15350">
            <w:pPr>
              <w:jc w:val="center"/>
              <w:rPr>
                <w:i/>
                <w:iCs/>
              </w:rPr>
            </w:pPr>
            <w:r w:rsidRPr="00556691">
              <w:rPr>
                <w:i/>
                <w:iCs/>
                <w:sz w:val="20"/>
                <w:szCs w:val="20"/>
              </w:rPr>
              <w:t>Sello</w:t>
            </w:r>
          </w:p>
        </w:tc>
      </w:tr>
      <w:tr w:rsidR="00556691" w:rsidRPr="00556691" w14:paraId="4F7E98AA" w14:textId="77777777" w:rsidTr="00556691">
        <w:tblPrEx>
          <w:tblCellMar>
            <w:top w:w="0" w:type="dxa"/>
            <w:bottom w:w="0" w:type="dxa"/>
          </w:tblCellMar>
        </w:tblPrEx>
        <w:trPr>
          <w:trHeight w:val="7"/>
          <w:jc w:val="center"/>
        </w:trPr>
        <w:tc>
          <w:tcPr>
            <w:tcW w:w="2208"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AD02D73" w14:textId="77777777" w:rsidR="00556691" w:rsidRPr="00556691" w:rsidRDefault="00556691" w:rsidP="00B15350">
            <w:pPr>
              <w:rPr>
                <w:i/>
                <w:iCs/>
              </w:rPr>
            </w:pPr>
            <w:r w:rsidRPr="00556691">
              <w:rPr>
                <w:i/>
                <w:iCs/>
                <w:sz w:val="20"/>
                <w:szCs w:val="20"/>
              </w:rPr>
              <w:t xml:space="preserve">Total </w:t>
            </w:r>
            <w:proofErr w:type="spellStart"/>
            <w:r w:rsidRPr="00556691">
              <w:rPr>
                <w:i/>
                <w:iCs/>
                <w:sz w:val="20"/>
                <w:szCs w:val="20"/>
              </w:rPr>
              <w:t>caras</w:t>
            </w:r>
            <w:proofErr w:type="spellEnd"/>
          </w:p>
        </w:tc>
        <w:tc>
          <w:tcPr>
            <w:tcW w:w="3063"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F6C50A6" w14:textId="77777777" w:rsidR="00556691" w:rsidRPr="00556691" w:rsidRDefault="00556691" w:rsidP="00B15350">
            <w:pPr>
              <w:jc w:val="center"/>
              <w:rPr>
                <w:i/>
                <w:iCs/>
              </w:rPr>
            </w:pPr>
            <w:r w:rsidRPr="00556691">
              <w:rPr>
                <w:i/>
                <w:iCs/>
                <w:sz w:val="20"/>
                <w:szCs w:val="20"/>
              </w:rPr>
              <w:t>3</w:t>
            </w:r>
          </w:p>
        </w:tc>
        <w:tc>
          <w:tcPr>
            <w:tcW w:w="3063"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95EA8CD" w14:textId="77777777" w:rsidR="00556691" w:rsidRPr="00556691" w:rsidRDefault="00556691" w:rsidP="00B15350">
            <w:pPr>
              <w:jc w:val="center"/>
              <w:rPr>
                <w:i/>
                <w:iCs/>
              </w:rPr>
            </w:pPr>
            <w:r w:rsidRPr="00556691">
              <w:rPr>
                <w:i/>
                <w:iCs/>
                <w:sz w:val="20"/>
                <w:szCs w:val="20"/>
              </w:rPr>
              <w:t>3</w:t>
            </w:r>
          </w:p>
        </w:tc>
      </w:tr>
    </w:tbl>
    <w:p w14:paraId="46B38394" w14:textId="77777777" w:rsidR="00556691" w:rsidRDefault="00556691" w:rsidP="00556691">
      <w:pPr>
        <w:spacing w:after="100"/>
      </w:pPr>
    </w:p>
    <w:p w14:paraId="6FCBAC17" w14:textId="77777777" w:rsidR="00556691" w:rsidRPr="00556691" w:rsidRDefault="00556691" w:rsidP="00556691">
      <w:pPr>
        <w:spacing w:after="120"/>
        <w:ind w:left="720"/>
        <w:jc w:val="both"/>
        <w:rPr>
          <w:i/>
          <w:iCs/>
        </w:rPr>
      </w:pPr>
      <w:proofErr w:type="spellStart"/>
      <w:r w:rsidRPr="00556691">
        <w:rPr>
          <w:b/>
          <w:bCs/>
          <w:i/>
          <w:iCs/>
        </w:rPr>
        <w:t>Análisis</w:t>
      </w:r>
      <w:proofErr w:type="spellEnd"/>
      <w:r w:rsidRPr="00556691">
        <w:rPr>
          <w:b/>
          <w:bCs/>
          <w:i/>
          <w:iCs/>
        </w:rPr>
        <w:t xml:space="preserve">: </w:t>
      </w:r>
      <w:r w:rsidRPr="00556691">
        <w:rPr>
          <w:i/>
          <w:iCs/>
        </w:rPr>
        <w:t xml:space="preserve">Ambas series </w:t>
      </w:r>
      <w:proofErr w:type="spellStart"/>
      <w:r w:rsidRPr="00556691">
        <w:rPr>
          <w:i/>
          <w:iCs/>
        </w:rPr>
        <w:t>produjeron</w:t>
      </w:r>
      <w:proofErr w:type="spellEnd"/>
      <w:r w:rsidRPr="00556691">
        <w:rPr>
          <w:i/>
          <w:iCs/>
        </w:rPr>
        <w:t xml:space="preserve"> 3 </w:t>
      </w:r>
      <w:proofErr w:type="spellStart"/>
      <w:r w:rsidRPr="00556691">
        <w:rPr>
          <w:i/>
          <w:iCs/>
        </w:rPr>
        <w:t>caras</w:t>
      </w:r>
      <w:proofErr w:type="spellEnd"/>
      <w:r w:rsidRPr="00556691">
        <w:rPr>
          <w:i/>
          <w:iCs/>
        </w:rPr>
        <w:t xml:space="preserve"> </w:t>
      </w:r>
      <w:proofErr w:type="spellStart"/>
      <w:r w:rsidRPr="00556691">
        <w:rPr>
          <w:i/>
          <w:iCs/>
        </w:rPr>
        <w:t>en</w:t>
      </w:r>
      <w:proofErr w:type="spellEnd"/>
      <w:r w:rsidRPr="00556691">
        <w:rPr>
          <w:i/>
          <w:iCs/>
        </w:rPr>
        <w:t xml:space="preserve"> 6 </w:t>
      </w:r>
      <w:proofErr w:type="spellStart"/>
      <w:r w:rsidRPr="00556691">
        <w:rPr>
          <w:i/>
          <w:iCs/>
        </w:rPr>
        <w:t>lanzamientos</w:t>
      </w:r>
      <w:proofErr w:type="spellEnd"/>
      <w:r w:rsidRPr="00556691">
        <w:rPr>
          <w:i/>
          <w:iCs/>
        </w:rPr>
        <w:t xml:space="preserve">, </w:t>
      </w:r>
      <w:proofErr w:type="spellStart"/>
      <w:r w:rsidRPr="00556691">
        <w:rPr>
          <w:i/>
          <w:iCs/>
        </w:rPr>
        <w:t>pero</w:t>
      </w:r>
      <w:proofErr w:type="spellEnd"/>
      <w:r w:rsidRPr="00556691">
        <w:rPr>
          <w:i/>
          <w:iCs/>
        </w:rPr>
        <w:t xml:space="preserve"> la </w:t>
      </w:r>
      <w:proofErr w:type="spellStart"/>
      <w:r w:rsidRPr="00556691">
        <w:rPr>
          <w:i/>
          <w:iCs/>
        </w:rPr>
        <w:t>secuencia</w:t>
      </w:r>
      <w:proofErr w:type="spellEnd"/>
      <w:r w:rsidRPr="00556691">
        <w:rPr>
          <w:i/>
          <w:iCs/>
        </w:rPr>
        <w:t xml:space="preserve"> </w:t>
      </w:r>
      <w:proofErr w:type="spellStart"/>
      <w:r w:rsidRPr="00556691">
        <w:rPr>
          <w:i/>
          <w:iCs/>
        </w:rPr>
        <w:t>fue</w:t>
      </w:r>
      <w:proofErr w:type="spellEnd"/>
      <w:r w:rsidRPr="00556691">
        <w:rPr>
          <w:i/>
          <w:iCs/>
        </w:rPr>
        <w:t xml:space="preserve"> </w:t>
      </w:r>
      <w:proofErr w:type="spellStart"/>
      <w:r w:rsidRPr="00556691">
        <w:rPr>
          <w:i/>
          <w:iCs/>
        </w:rPr>
        <w:t>diferente</w:t>
      </w:r>
      <w:proofErr w:type="spellEnd"/>
      <w:r w:rsidRPr="00556691">
        <w:rPr>
          <w:i/>
          <w:iCs/>
        </w:rPr>
        <w:t xml:space="preserve">: Serie A = (C, C, S, S, C, S) y Serie B = (S, C, C, C, S, S). </w:t>
      </w:r>
      <w:proofErr w:type="spellStart"/>
      <w:r w:rsidRPr="00556691">
        <w:rPr>
          <w:i/>
          <w:iCs/>
        </w:rPr>
        <w:t>Esto</w:t>
      </w:r>
      <w:proofErr w:type="spellEnd"/>
      <w:r w:rsidRPr="00556691">
        <w:rPr>
          <w:i/>
          <w:iCs/>
        </w:rPr>
        <w:t xml:space="preserve"> </w:t>
      </w:r>
      <w:proofErr w:type="spellStart"/>
      <w:r w:rsidRPr="00556691">
        <w:rPr>
          <w:i/>
          <w:iCs/>
        </w:rPr>
        <w:t>demuestra</w:t>
      </w:r>
      <w:proofErr w:type="spellEnd"/>
      <w:r w:rsidRPr="00556691">
        <w:rPr>
          <w:i/>
          <w:iCs/>
        </w:rPr>
        <w:t xml:space="preserve"> que </w:t>
      </w:r>
      <w:proofErr w:type="spellStart"/>
      <w:r w:rsidRPr="00556691">
        <w:rPr>
          <w:i/>
          <w:iCs/>
        </w:rPr>
        <w:t>incluso</w:t>
      </w:r>
      <w:proofErr w:type="spellEnd"/>
      <w:r w:rsidRPr="00556691">
        <w:rPr>
          <w:i/>
          <w:iCs/>
        </w:rPr>
        <w:t xml:space="preserve"> </w:t>
      </w:r>
      <w:proofErr w:type="spellStart"/>
      <w:r w:rsidRPr="00556691">
        <w:rPr>
          <w:i/>
          <w:iCs/>
        </w:rPr>
        <w:t>resultados</w:t>
      </w:r>
      <w:proofErr w:type="spellEnd"/>
      <w:r w:rsidRPr="00556691">
        <w:rPr>
          <w:i/>
          <w:iCs/>
        </w:rPr>
        <w:t xml:space="preserve"> </w:t>
      </w:r>
      <w:proofErr w:type="spellStart"/>
      <w:r w:rsidRPr="00556691">
        <w:rPr>
          <w:i/>
          <w:iCs/>
        </w:rPr>
        <w:t>globalmente</w:t>
      </w:r>
      <w:proofErr w:type="spellEnd"/>
      <w:r w:rsidRPr="00556691">
        <w:rPr>
          <w:i/>
          <w:iCs/>
        </w:rPr>
        <w:t xml:space="preserve"> </w:t>
      </w:r>
      <w:proofErr w:type="spellStart"/>
      <w:r w:rsidRPr="00556691">
        <w:rPr>
          <w:i/>
          <w:iCs/>
        </w:rPr>
        <w:t>iguales</w:t>
      </w:r>
      <w:proofErr w:type="spellEnd"/>
      <w:r w:rsidRPr="00556691">
        <w:rPr>
          <w:i/>
          <w:iCs/>
        </w:rPr>
        <w:t xml:space="preserve"> </w:t>
      </w:r>
      <w:proofErr w:type="spellStart"/>
      <w:r w:rsidRPr="00556691">
        <w:rPr>
          <w:i/>
          <w:iCs/>
        </w:rPr>
        <w:t>pueden</w:t>
      </w:r>
      <w:proofErr w:type="spellEnd"/>
      <w:r w:rsidRPr="00556691">
        <w:rPr>
          <w:i/>
          <w:iCs/>
        </w:rPr>
        <w:t xml:space="preserve"> </w:t>
      </w:r>
      <w:proofErr w:type="spellStart"/>
      <w:r w:rsidRPr="00556691">
        <w:rPr>
          <w:i/>
          <w:iCs/>
        </w:rPr>
        <w:t>diferir</w:t>
      </w:r>
      <w:proofErr w:type="spellEnd"/>
      <w:r w:rsidRPr="00556691">
        <w:rPr>
          <w:i/>
          <w:iCs/>
        </w:rPr>
        <w:t xml:space="preserve"> </w:t>
      </w:r>
      <w:proofErr w:type="spellStart"/>
      <w:r w:rsidRPr="00556691">
        <w:rPr>
          <w:i/>
          <w:iCs/>
        </w:rPr>
        <w:t>en</w:t>
      </w:r>
      <w:proofErr w:type="spellEnd"/>
      <w:r w:rsidRPr="00556691">
        <w:rPr>
          <w:i/>
          <w:iCs/>
        </w:rPr>
        <w:t xml:space="preserve"> </w:t>
      </w:r>
      <w:proofErr w:type="spellStart"/>
      <w:r w:rsidRPr="00556691">
        <w:rPr>
          <w:i/>
          <w:iCs/>
        </w:rPr>
        <w:t>su</w:t>
      </w:r>
      <w:proofErr w:type="spellEnd"/>
      <w:r w:rsidRPr="00556691">
        <w:rPr>
          <w:i/>
          <w:iCs/>
        </w:rPr>
        <w:t xml:space="preserve"> </w:t>
      </w:r>
      <w:proofErr w:type="spellStart"/>
      <w:r w:rsidRPr="00556691">
        <w:rPr>
          <w:i/>
          <w:iCs/>
        </w:rPr>
        <w:t>trayectoria</w:t>
      </w:r>
      <w:proofErr w:type="spellEnd"/>
      <w:r w:rsidRPr="00556691">
        <w:rPr>
          <w:i/>
          <w:iCs/>
        </w:rPr>
        <w:t xml:space="preserve"> exacta </w:t>
      </w:r>
      <w:proofErr w:type="spellStart"/>
      <w:r w:rsidRPr="00556691">
        <w:rPr>
          <w:i/>
          <w:iCs/>
        </w:rPr>
        <w:t>por</w:t>
      </w:r>
      <w:proofErr w:type="spellEnd"/>
      <w:r w:rsidRPr="00556691">
        <w:rPr>
          <w:i/>
          <w:iCs/>
        </w:rPr>
        <w:t xml:space="preserve"> azar puro.</w:t>
      </w:r>
    </w:p>
    <w:p w14:paraId="7395DAB3" w14:textId="77777777" w:rsidR="00556691" w:rsidRPr="00556691" w:rsidRDefault="00556691" w:rsidP="00556691">
      <w:pPr>
        <w:spacing w:after="120"/>
        <w:ind w:left="720"/>
        <w:jc w:val="both"/>
        <w:rPr>
          <w:i/>
          <w:iCs/>
        </w:rPr>
      </w:pPr>
      <w:r w:rsidRPr="00556691">
        <w:rPr>
          <w:i/>
          <w:iCs/>
        </w:rPr>
        <w:t xml:space="preserve">Esta es </w:t>
      </w:r>
      <w:proofErr w:type="spellStart"/>
      <w:r w:rsidRPr="00556691">
        <w:rPr>
          <w:i/>
          <w:iCs/>
        </w:rPr>
        <w:t>una</w:t>
      </w:r>
      <w:proofErr w:type="spellEnd"/>
      <w:r w:rsidRPr="00556691">
        <w:rPr>
          <w:i/>
          <w:iCs/>
        </w:rPr>
        <w:t xml:space="preserve"> </w:t>
      </w:r>
      <w:proofErr w:type="spellStart"/>
      <w:r w:rsidRPr="00556691">
        <w:rPr>
          <w:i/>
          <w:iCs/>
        </w:rPr>
        <w:t>analogía</w:t>
      </w:r>
      <w:proofErr w:type="spellEnd"/>
      <w:r w:rsidRPr="00556691">
        <w:rPr>
          <w:i/>
          <w:iCs/>
        </w:rPr>
        <w:t xml:space="preserve"> </w:t>
      </w:r>
      <w:proofErr w:type="spellStart"/>
      <w:r w:rsidRPr="00556691">
        <w:rPr>
          <w:i/>
          <w:iCs/>
        </w:rPr>
        <w:t>directa</w:t>
      </w:r>
      <w:proofErr w:type="spellEnd"/>
      <w:r w:rsidRPr="00556691">
        <w:rPr>
          <w:i/>
          <w:iCs/>
        </w:rPr>
        <w:t xml:space="preserve"> de </w:t>
      </w:r>
      <w:proofErr w:type="spellStart"/>
      <w:r w:rsidRPr="00556691">
        <w:rPr>
          <w:i/>
          <w:iCs/>
        </w:rPr>
        <w:t>los</w:t>
      </w:r>
      <w:proofErr w:type="spellEnd"/>
      <w:r w:rsidRPr="00556691">
        <w:rPr>
          <w:i/>
          <w:iCs/>
        </w:rPr>
        <w:t xml:space="preserve"> dos </w:t>
      </w:r>
      <w:proofErr w:type="spellStart"/>
      <w:r w:rsidRPr="00556691">
        <w:rPr>
          <w:i/>
          <w:iCs/>
        </w:rPr>
        <w:t>experimentos</w:t>
      </w:r>
      <w:proofErr w:type="spellEnd"/>
      <w:r w:rsidRPr="00556691">
        <w:rPr>
          <w:i/>
          <w:iCs/>
        </w:rPr>
        <w:t xml:space="preserve"> de </w:t>
      </w:r>
      <w:proofErr w:type="spellStart"/>
      <w:r w:rsidRPr="00556691">
        <w:rPr>
          <w:i/>
          <w:iCs/>
        </w:rPr>
        <w:t>bienes</w:t>
      </w:r>
      <w:proofErr w:type="spellEnd"/>
      <w:r w:rsidRPr="00556691">
        <w:rPr>
          <w:i/>
          <w:iCs/>
        </w:rPr>
        <w:t xml:space="preserve"> </w:t>
      </w:r>
      <w:proofErr w:type="spellStart"/>
      <w:r w:rsidRPr="00556691">
        <w:rPr>
          <w:i/>
          <w:iCs/>
        </w:rPr>
        <w:t>públicos</w:t>
      </w:r>
      <w:proofErr w:type="spellEnd"/>
      <w:r w:rsidRPr="00556691">
        <w:rPr>
          <w:i/>
          <w:iCs/>
        </w:rPr>
        <w:t xml:space="preserve">: ambos </w:t>
      </w:r>
      <w:proofErr w:type="spellStart"/>
      <w:r w:rsidRPr="00556691">
        <w:rPr>
          <w:i/>
          <w:iCs/>
        </w:rPr>
        <w:t>grupos</w:t>
      </w:r>
      <w:proofErr w:type="spellEnd"/>
      <w:r w:rsidRPr="00556691">
        <w:rPr>
          <w:i/>
          <w:iCs/>
        </w:rPr>
        <w:t xml:space="preserve"> </w:t>
      </w:r>
      <w:proofErr w:type="spellStart"/>
      <w:r w:rsidRPr="00556691">
        <w:rPr>
          <w:i/>
          <w:iCs/>
        </w:rPr>
        <w:t>comenzaron</w:t>
      </w:r>
      <w:proofErr w:type="spellEnd"/>
      <w:r w:rsidRPr="00556691">
        <w:rPr>
          <w:i/>
          <w:iCs/>
        </w:rPr>
        <w:t xml:space="preserve"> con </w:t>
      </w:r>
      <w:proofErr w:type="spellStart"/>
      <w:r w:rsidRPr="00556691">
        <w:rPr>
          <w:i/>
          <w:iCs/>
        </w:rPr>
        <w:t>contribuciones</w:t>
      </w:r>
      <w:proofErr w:type="spellEnd"/>
      <w:r w:rsidRPr="00556691">
        <w:rPr>
          <w:i/>
          <w:iCs/>
        </w:rPr>
        <w:t xml:space="preserve"> </w:t>
      </w:r>
      <w:proofErr w:type="spellStart"/>
      <w:r w:rsidRPr="00556691">
        <w:rPr>
          <w:i/>
          <w:iCs/>
        </w:rPr>
        <w:t>promedio</w:t>
      </w:r>
      <w:proofErr w:type="spellEnd"/>
      <w:r w:rsidRPr="00556691">
        <w:rPr>
          <w:i/>
          <w:iCs/>
        </w:rPr>
        <w:t xml:space="preserve"> </w:t>
      </w:r>
      <w:proofErr w:type="spellStart"/>
      <w:r w:rsidRPr="00556691">
        <w:rPr>
          <w:i/>
          <w:iCs/>
        </w:rPr>
        <w:t>casi</w:t>
      </w:r>
      <w:proofErr w:type="spellEnd"/>
      <w:r w:rsidRPr="00556691">
        <w:rPr>
          <w:i/>
          <w:iCs/>
        </w:rPr>
        <w:t xml:space="preserve"> </w:t>
      </w:r>
      <w:proofErr w:type="spellStart"/>
      <w:r w:rsidRPr="00556691">
        <w:rPr>
          <w:i/>
          <w:iCs/>
        </w:rPr>
        <w:t>idénticas</w:t>
      </w:r>
      <w:proofErr w:type="spellEnd"/>
      <w:r w:rsidRPr="00556691">
        <w:rPr>
          <w:i/>
          <w:iCs/>
        </w:rPr>
        <w:t xml:space="preserve"> </w:t>
      </w:r>
      <w:proofErr w:type="spellStart"/>
      <w:r w:rsidRPr="00556691">
        <w:rPr>
          <w:i/>
          <w:iCs/>
        </w:rPr>
        <w:t>en</w:t>
      </w:r>
      <w:proofErr w:type="spellEnd"/>
      <w:r w:rsidRPr="00556691">
        <w:rPr>
          <w:i/>
          <w:iCs/>
        </w:rPr>
        <w:t xml:space="preserve"> </w:t>
      </w:r>
      <w:proofErr w:type="spellStart"/>
      <w:r w:rsidRPr="00556691">
        <w:rPr>
          <w:i/>
          <w:iCs/>
        </w:rPr>
        <w:t>el</w:t>
      </w:r>
      <w:proofErr w:type="spellEnd"/>
      <w:r w:rsidRPr="00556691">
        <w:rPr>
          <w:i/>
          <w:iCs/>
        </w:rPr>
        <w:t xml:space="preserve"> </w:t>
      </w:r>
      <w:proofErr w:type="spellStart"/>
      <w:r w:rsidRPr="00556691">
        <w:rPr>
          <w:i/>
          <w:iCs/>
        </w:rPr>
        <w:t>Período</w:t>
      </w:r>
      <w:proofErr w:type="spellEnd"/>
      <w:r w:rsidRPr="00556691">
        <w:rPr>
          <w:i/>
          <w:iCs/>
        </w:rPr>
        <w:t xml:space="preserve"> 1 (~10.6 tokens), </w:t>
      </w:r>
      <w:proofErr w:type="spellStart"/>
      <w:r w:rsidRPr="00556691">
        <w:rPr>
          <w:i/>
          <w:iCs/>
        </w:rPr>
        <w:t>pero</w:t>
      </w:r>
      <w:proofErr w:type="spellEnd"/>
      <w:r w:rsidRPr="00556691">
        <w:rPr>
          <w:i/>
          <w:iCs/>
        </w:rPr>
        <w:t xml:space="preserve"> </w:t>
      </w:r>
      <w:proofErr w:type="spellStart"/>
      <w:r w:rsidRPr="00556691">
        <w:rPr>
          <w:i/>
          <w:iCs/>
        </w:rPr>
        <w:t>divergieron</w:t>
      </w:r>
      <w:proofErr w:type="spellEnd"/>
      <w:r w:rsidRPr="00556691">
        <w:rPr>
          <w:i/>
          <w:iCs/>
        </w:rPr>
        <w:t xml:space="preserve"> </w:t>
      </w:r>
      <w:proofErr w:type="spellStart"/>
      <w:r w:rsidRPr="00556691">
        <w:rPr>
          <w:i/>
          <w:iCs/>
        </w:rPr>
        <w:t>completamente</w:t>
      </w:r>
      <w:proofErr w:type="spellEnd"/>
      <w:r w:rsidRPr="00556691">
        <w:rPr>
          <w:i/>
          <w:iCs/>
        </w:rPr>
        <w:t xml:space="preserve"> al final. Para saber </w:t>
      </w:r>
      <w:proofErr w:type="spellStart"/>
      <w:r w:rsidRPr="00556691">
        <w:rPr>
          <w:i/>
          <w:iCs/>
        </w:rPr>
        <w:t>si</w:t>
      </w:r>
      <w:proofErr w:type="spellEnd"/>
      <w:r w:rsidRPr="00556691">
        <w:rPr>
          <w:i/>
          <w:iCs/>
        </w:rPr>
        <w:t xml:space="preserve"> </w:t>
      </w:r>
      <w:proofErr w:type="spellStart"/>
      <w:r w:rsidRPr="00556691">
        <w:rPr>
          <w:i/>
          <w:iCs/>
        </w:rPr>
        <w:t>esa</w:t>
      </w:r>
      <w:proofErr w:type="spellEnd"/>
      <w:r w:rsidRPr="00556691">
        <w:rPr>
          <w:i/>
          <w:iCs/>
        </w:rPr>
        <w:t xml:space="preserve"> </w:t>
      </w:r>
      <w:proofErr w:type="spellStart"/>
      <w:r w:rsidRPr="00556691">
        <w:rPr>
          <w:i/>
          <w:iCs/>
        </w:rPr>
        <w:t>divergencia</w:t>
      </w:r>
      <w:proofErr w:type="spellEnd"/>
      <w:r w:rsidRPr="00556691">
        <w:rPr>
          <w:i/>
          <w:iCs/>
        </w:rPr>
        <w:t xml:space="preserve"> es real o accidental, </w:t>
      </w:r>
      <w:proofErr w:type="spellStart"/>
      <w:r w:rsidRPr="00556691">
        <w:rPr>
          <w:i/>
          <w:iCs/>
        </w:rPr>
        <w:t>necesitamos</w:t>
      </w:r>
      <w:proofErr w:type="spellEnd"/>
      <w:r w:rsidRPr="00556691">
        <w:rPr>
          <w:i/>
          <w:iCs/>
        </w:rPr>
        <w:t xml:space="preserve"> </w:t>
      </w:r>
      <w:proofErr w:type="spellStart"/>
      <w:r w:rsidRPr="00556691">
        <w:rPr>
          <w:i/>
          <w:iCs/>
        </w:rPr>
        <w:t>el</w:t>
      </w:r>
      <w:proofErr w:type="spellEnd"/>
      <w:r w:rsidRPr="00556691">
        <w:rPr>
          <w:i/>
          <w:iCs/>
        </w:rPr>
        <w:t xml:space="preserve"> test t.</w:t>
      </w:r>
    </w:p>
    <w:p w14:paraId="3FE99F74" w14:textId="77777777" w:rsidR="00556691" w:rsidRPr="00FC1155" w:rsidRDefault="00556691">
      <w:pPr>
        <w:rPr>
          <w:lang w:val="es-419"/>
        </w:rPr>
      </w:pPr>
    </w:p>
    <w:p w14:paraId="11F62C9E" w14:textId="77777777" w:rsidR="00A72405" w:rsidRDefault="00000000">
      <w:pPr>
        <w:rPr>
          <w:lang w:val="es-419"/>
        </w:rPr>
      </w:pPr>
      <w:r w:rsidRPr="00FC1155">
        <w:rPr>
          <w:lang w:val="es-419"/>
        </w:rPr>
        <w:t>P2.3.2 Usando los datos de las Figuras 2A y 3:</w:t>
      </w:r>
      <w:r w:rsidRPr="00FC1155">
        <w:rPr>
          <w:lang w:val="es-419"/>
        </w:rPr>
        <w:br/>
        <w:t xml:space="preserve">- Usa la función </w:t>
      </w:r>
      <w:proofErr w:type="spellStart"/>
      <w:r w:rsidRPr="00FC1155">
        <w:rPr>
          <w:lang w:val="es-419"/>
        </w:rPr>
        <w:t>ttest</w:t>
      </w:r>
      <w:proofErr w:type="spellEnd"/>
      <w:r w:rsidRPr="00FC1155">
        <w:rPr>
          <w:lang w:val="es-419"/>
        </w:rPr>
        <w:t xml:space="preserve"> para calcular el valor p de la diferencia de medias en el Período 1 (con y sin castigo).</w:t>
      </w:r>
      <w:r w:rsidRPr="00FC1155">
        <w:rPr>
          <w:lang w:val="es-419"/>
        </w:rPr>
        <w:br/>
        <w:t>- ¿Qué nos dice este valor p sobre la diferencia de medias en el Período 1?</w:t>
      </w:r>
    </w:p>
    <w:p w14:paraId="2A6E117D" w14:textId="77777777" w:rsidR="00556691" w:rsidRPr="00556691" w:rsidRDefault="00556691" w:rsidP="00556691">
      <w:pPr>
        <w:spacing w:after="120"/>
        <w:ind w:left="720"/>
        <w:jc w:val="both"/>
        <w:rPr>
          <w:i/>
          <w:iCs/>
        </w:rPr>
      </w:pPr>
      <w:r w:rsidRPr="00556691">
        <w:rPr>
          <w:b/>
          <w:bCs/>
          <w:i/>
          <w:iCs/>
        </w:rPr>
        <w:t xml:space="preserve">Datos </w:t>
      </w:r>
      <w:proofErr w:type="spellStart"/>
      <w:r w:rsidRPr="00556691">
        <w:rPr>
          <w:b/>
          <w:bCs/>
          <w:i/>
          <w:iCs/>
        </w:rPr>
        <w:t>utilizados</w:t>
      </w:r>
      <w:proofErr w:type="spellEnd"/>
      <w:r w:rsidRPr="00556691">
        <w:rPr>
          <w:b/>
          <w:bCs/>
          <w:i/>
          <w:iCs/>
        </w:rPr>
        <w:t xml:space="preserve">: </w:t>
      </w:r>
      <w:proofErr w:type="spellStart"/>
      <w:r w:rsidRPr="00556691">
        <w:rPr>
          <w:i/>
          <w:iCs/>
        </w:rPr>
        <w:t>Figura</w:t>
      </w:r>
      <w:proofErr w:type="spellEnd"/>
      <w:r w:rsidRPr="00556691">
        <w:rPr>
          <w:i/>
          <w:iCs/>
        </w:rPr>
        <w:t xml:space="preserve"> 2A (con </w:t>
      </w:r>
      <w:proofErr w:type="spellStart"/>
      <w:r w:rsidRPr="00556691">
        <w:rPr>
          <w:i/>
          <w:iCs/>
        </w:rPr>
        <w:t>castigo</w:t>
      </w:r>
      <w:proofErr w:type="spellEnd"/>
      <w:r w:rsidRPr="00556691">
        <w:rPr>
          <w:i/>
          <w:iCs/>
        </w:rPr>
        <w:t xml:space="preserve">) y </w:t>
      </w:r>
      <w:proofErr w:type="spellStart"/>
      <w:r w:rsidRPr="00556691">
        <w:rPr>
          <w:i/>
          <w:iCs/>
        </w:rPr>
        <w:t>Figura</w:t>
      </w:r>
      <w:proofErr w:type="spellEnd"/>
      <w:r w:rsidRPr="00556691">
        <w:rPr>
          <w:i/>
          <w:iCs/>
        </w:rPr>
        <w:t xml:space="preserve"> 3 (sin </w:t>
      </w:r>
      <w:proofErr w:type="spellStart"/>
      <w:r w:rsidRPr="00556691">
        <w:rPr>
          <w:i/>
          <w:iCs/>
        </w:rPr>
        <w:t>castigo</w:t>
      </w:r>
      <w:proofErr w:type="spellEnd"/>
      <w:r w:rsidRPr="00556691">
        <w:rPr>
          <w:i/>
          <w:iCs/>
        </w:rPr>
        <w:t xml:space="preserve">) de Herrmann et al. (2008). </w:t>
      </w:r>
      <w:proofErr w:type="spellStart"/>
      <w:r w:rsidRPr="00556691">
        <w:rPr>
          <w:i/>
          <w:iCs/>
        </w:rPr>
        <w:t>Cada</w:t>
      </w:r>
      <w:proofErr w:type="spellEnd"/>
      <w:r w:rsidRPr="00556691">
        <w:rPr>
          <w:i/>
          <w:iCs/>
        </w:rPr>
        <w:t xml:space="preserve"> </w:t>
      </w:r>
      <w:proofErr w:type="spellStart"/>
      <w:r w:rsidRPr="00556691">
        <w:rPr>
          <w:i/>
          <w:iCs/>
        </w:rPr>
        <w:t>observación</w:t>
      </w:r>
      <w:proofErr w:type="spellEnd"/>
      <w:r w:rsidRPr="00556691">
        <w:rPr>
          <w:i/>
          <w:iCs/>
        </w:rPr>
        <w:t xml:space="preserve"> es la </w:t>
      </w:r>
      <w:proofErr w:type="spellStart"/>
      <w:r w:rsidRPr="00556691">
        <w:rPr>
          <w:i/>
          <w:iCs/>
        </w:rPr>
        <w:t>contribución</w:t>
      </w:r>
      <w:proofErr w:type="spellEnd"/>
      <w:r w:rsidRPr="00556691">
        <w:rPr>
          <w:i/>
          <w:iCs/>
        </w:rPr>
        <w:t xml:space="preserve"> </w:t>
      </w:r>
      <w:proofErr w:type="spellStart"/>
      <w:r w:rsidRPr="00556691">
        <w:rPr>
          <w:i/>
          <w:iCs/>
        </w:rPr>
        <w:t>promedio</w:t>
      </w:r>
      <w:proofErr w:type="spellEnd"/>
      <w:r w:rsidRPr="00556691">
        <w:rPr>
          <w:i/>
          <w:iCs/>
        </w:rPr>
        <w:t xml:space="preserve"> de </w:t>
      </w:r>
      <w:proofErr w:type="spellStart"/>
      <w:r w:rsidRPr="00556691">
        <w:rPr>
          <w:i/>
          <w:iCs/>
        </w:rPr>
        <w:t>una</w:t>
      </w:r>
      <w:proofErr w:type="spellEnd"/>
      <w:r w:rsidRPr="00556691">
        <w:rPr>
          <w:i/>
          <w:iCs/>
        </w:rPr>
        <w:t xml:space="preserve"> ciudad </w:t>
      </w:r>
      <w:proofErr w:type="spellStart"/>
      <w:r w:rsidRPr="00556691">
        <w:rPr>
          <w:i/>
          <w:iCs/>
        </w:rPr>
        <w:t>en</w:t>
      </w:r>
      <w:proofErr w:type="spellEnd"/>
      <w:r w:rsidRPr="00556691">
        <w:rPr>
          <w:i/>
          <w:iCs/>
        </w:rPr>
        <w:t xml:space="preserve"> </w:t>
      </w:r>
      <w:proofErr w:type="spellStart"/>
      <w:r w:rsidRPr="00556691">
        <w:rPr>
          <w:i/>
          <w:iCs/>
        </w:rPr>
        <w:t>el</w:t>
      </w:r>
      <w:proofErr w:type="spellEnd"/>
      <w:r w:rsidRPr="00556691">
        <w:rPr>
          <w:i/>
          <w:iCs/>
        </w:rPr>
        <w:t xml:space="preserve"> </w:t>
      </w:r>
      <w:proofErr w:type="spellStart"/>
      <w:r w:rsidRPr="00556691">
        <w:rPr>
          <w:i/>
          <w:iCs/>
        </w:rPr>
        <w:t>Período</w:t>
      </w:r>
      <w:proofErr w:type="spellEnd"/>
      <w:r w:rsidRPr="00556691">
        <w:rPr>
          <w:i/>
          <w:iCs/>
        </w:rPr>
        <w:t xml:space="preserve"> 1 (n = 16 </w:t>
      </w:r>
      <w:proofErr w:type="spellStart"/>
      <w:r w:rsidRPr="00556691">
        <w:rPr>
          <w:i/>
          <w:iCs/>
        </w:rPr>
        <w:t>ciudades</w:t>
      </w:r>
      <w:proofErr w:type="spellEnd"/>
      <w:r w:rsidRPr="00556691">
        <w:rPr>
          <w:i/>
          <w:iCs/>
        </w:rPr>
        <w:t xml:space="preserve"> </w:t>
      </w:r>
      <w:proofErr w:type="spellStart"/>
      <w:r w:rsidRPr="00556691">
        <w:rPr>
          <w:i/>
          <w:iCs/>
        </w:rPr>
        <w:t>por</w:t>
      </w:r>
      <w:proofErr w:type="spellEnd"/>
      <w:r w:rsidRPr="00556691">
        <w:rPr>
          <w:i/>
          <w:iCs/>
        </w:rPr>
        <w:t xml:space="preserve"> </w:t>
      </w:r>
      <w:proofErr w:type="spellStart"/>
      <w:r w:rsidRPr="00556691">
        <w:rPr>
          <w:i/>
          <w:iCs/>
        </w:rPr>
        <w:t>tratamiento</w:t>
      </w:r>
      <w:proofErr w:type="spellEnd"/>
      <w:r w:rsidRPr="00556691">
        <w:rPr>
          <w:i/>
          <w:iCs/>
        </w:rPr>
        <w:t>).</w:t>
      </w:r>
    </w:p>
    <w:p w14:paraId="5BA1C3BF" w14:textId="77777777" w:rsidR="00556691" w:rsidRPr="00556691" w:rsidRDefault="00556691" w:rsidP="00556691">
      <w:pPr>
        <w:spacing w:after="100"/>
        <w:ind w:left="720"/>
        <w:rPr>
          <w:i/>
          <w:iCs/>
        </w:rPr>
      </w:pPr>
    </w:p>
    <w:tbl>
      <w:tblPr>
        <w:tblW w:w="5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795"/>
        <w:gridCol w:w="1795"/>
      </w:tblGrid>
      <w:tr w:rsidR="00556691" w:rsidRPr="00556691" w14:paraId="711C7853" w14:textId="77777777" w:rsidTr="00556691">
        <w:tblPrEx>
          <w:tblCellMar>
            <w:top w:w="0" w:type="dxa"/>
            <w:bottom w:w="0" w:type="dxa"/>
          </w:tblCellMar>
        </w:tblPrEx>
        <w:trPr>
          <w:trHeight w:val="473"/>
          <w:tblHeader/>
          <w:jc w:val="center"/>
        </w:trPr>
        <w:tc>
          <w:tcPr>
            <w:tcW w:w="179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DF6055" w14:textId="77777777" w:rsidR="00556691" w:rsidRPr="00556691" w:rsidRDefault="00556691" w:rsidP="00B15350">
            <w:pPr>
              <w:jc w:val="center"/>
              <w:rPr>
                <w:i/>
                <w:iCs/>
              </w:rPr>
            </w:pPr>
            <w:proofErr w:type="spellStart"/>
            <w:r w:rsidRPr="00556691">
              <w:rPr>
                <w:b/>
                <w:bCs/>
                <w:i/>
                <w:iCs/>
                <w:color w:val="FFFFFF"/>
                <w:sz w:val="20"/>
                <w:szCs w:val="20"/>
              </w:rPr>
              <w:lastRenderedPageBreak/>
              <w:t>Estadístico</w:t>
            </w:r>
            <w:proofErr w:type="spellEnd"/>
          </w:p>
        </w:tc>
        <w:tc>
          <w:tcPr>
            <w:tcW w:w="179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7F96EF" w14:textId="77777777" w:rsidR="00556691" w:rsidRPr="00556691" w:rsidRDefault="00556691" w:rsidP="00B15350">
            <w:pPr>
              <w:jc w:val="center"/>
              <w:rPr>
                <w:i/>
                <w:iCs/>
              </w:rPr>
            </w:pPr>
            <w:r w:rsidRPr="00556691">
              <w:rPr>
                <w:b/>
                <w:bCs/>
                <w:i/>
                <w:iCs/>
                <w:color w:val="FFFFFF"/>
                <w:sz w:val="20"/>
                <w:szCs w:val="20"/>
              </w:rPr>
              <w:t xml:space="preserve">Sin </w:t>
            </w:r>
            <w:proofErr w:type="spellStart"/>
            <w:r w:rsidRPr="00556691">
              <w:rPr>
                <w:b/>
                <w:bCs/>
                <w:i/>
                <w:iCs/>
                <w:color w:val="FFFFFF"/>
                <w:sz w:val="20"/>
                <w:szCs w:val="20"/>
              </w:rPr>
              <w:t>castigo</w:t>
            </w:r>
            <w:proofErr w:type="spellEnd"/>
            <w:r w:rsidRPr="00556691">
              <w:rPr>
                <w:b/>
                <w:bCs/>
                <w:i/>
                <w:iCs/>
                <w:color w:val="FFFFFF"/>
                <w:sz w:val="20"/>
                <w:szCs w:val="20"/>
              </w:rPr>
              <w:t xml:space="preserve"> — </w:t>
            </w:r>
            <w:proofErr w:type="spellStart"/>
            <w:r w:rsidRPr="00556691">
              <w:rPr>
                <w:b/>
                <w:bCs/>
                <w:i/>
                <w:iCs/>
                <w:color w:val="FFFFFF"/>
                <w:sz w:val="20"/>
                <w:szCs w:val="20"/>
              </w:rPr>
              <w:t>Período</w:t>
            </w:r>
            <w:proofErr w:type="spellEnd"/>
            <w:r w:rsidRPr="00556691">
              <w:rPr>
                <w:b/>
                <w:bCs/>
                <w:i/>
                <w:iCs/>
                <w:color w:val="FFFFFF"/>
                <w:sz w:val="20"/>
                <w:szCs w:val="20"/>
              </w:rPr>
              <w:t xml:space="preserve"> 1</w:t>
            </w:r>
          </w:p>
        </w:tc>
        <w:tc>
          <w:tcPr>
            <w:tcW w:w="179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CE4AE7" w14:textId="77777777" w:rsidR="00556691" w:rsidRPr="00556691" w:rsidRDefault="00556691" w:rsidP="00B15350">
            <w:pPr>
              <w:jc w:val="center"/>
              <w:rPr>
                <w:i/>
                <w:iCs/>
              </w:rPr>
            </w:pPr>
            <w:r w:rsidRPr="00556691">
              <w:rPr>
                <w:b/>
                <w:bCs/>
                <w:i/>
                <w:iCs/>
                <w:color w:val="FFFFFF"/>
                <w:sz w:val="20"/>
                <w:szCs w:val="20"/>
              </w:rPr>
              <w:t xml:space="preserve">Con </w:t>
            </w:r>
            <w:proofErr w:type="spellStart"/>
            <w:r w:rsidRPr="00556691">
              <w:rPr>
                <w:b/>
                <w:bCs/>
                <w:i/>
                <w:iCs/>
                <w:color w:val="FFFFFF"/>
                <w:sz w:val="20"/>
                <w:szCs w:val="20"/>
              </w:rPr>
              <w:t>castigo</w:t>
            </w:r>
            <w:proofErr w:type="spellEnd"/>
            <w:r w:rsidRPr="00556691">
              <w:rPr>
                <w:b/>
                <w:bCs/>
                <w:i/>
                <w:iCs/>
                <w:color w:val="FFFFFF"/>
                <w:sz w:val="20"/>
                <w:szCs w:val="20"/>
              </w:rPr>
              <w:t xml:space="preserve"> — </w:t>
            </w:r>
            <w:proofErr w:type="spellStart"/>
            <w:r w:rsidRPr="00556691">
              <w:rPr>
                <w:b/>
                <w:bCs/>
                <w:i/>
                <w:iCs/>
                <w:color w:val="FFFFFF"/>
                <w:sz w:val="20"/>
                <w:szCs w:val="20"/>
              </w:rPr>
              <w:t>Período</w:t>
            </w:r>
            <w:proofErr w:type="spellEnd"/>
            <w:r w:rsidRPr="00556691">
              <w:rPr>
                <w:b/>
                <w:bCs/>
                <w:i/>
                <w:iCs/>
                <w:color w:val="FFFFFF"/>
                <w:sz w:val="20"/>
                <w:szCs w:val="20"/>
              </w:rPr>
              <w:t xml:space="preserve"> 1</w:t>
            </w:r>
          </w:p>
        </w:tc>
      </w:tr>
      <w:tr w:rsidR="00556691" w:rsidRPr="00556691" w14:paraId="16BD9649" w14:textId="77777777" w:rsidTr="00556691">
        <w:tblPrEx>
          <w:tblCellMar>
            <w:top w:w="0" w:type="dxa"/>
            <w:bottom w:w="0" w:type="dxa"/>
          </w:tblCellMar>
        </w:tblPrEx>
        <w:trPr>
          <w:trHeight w:val="473"/>
          <w:jc w:val="center"/>
        </w:trPr>
        <w:tc>
          <w:tcPr>
            <w:tcW w:w="1795"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C410462" w14:textId="77777777" w:rsidR="00556691" w:rsidRPr="00556691" w:rsidRDefault="00556691" w:rsidP="00B15350">
            <w:pPr>
              <w:rPr>
                <w:i/>
                <w:iCs/>
              </w:rPr>
            </w:pPr>
            <w:r w:rsidRPr="00556691">
              <w:rPr>
                <w:i/>
                <w:iCs/>
                <w:sz w:val="20"/>
                <w:szCs w:val="20"/>
              </w:rPr>
              <w:t>Media</w:t>
            </w:r>
          </w:p>
        </w:tc>
        <w:tc>
          <w:tcPr>
            <w:tcW w:w="1795"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55203BD" w14:textId="77777777" w:rsidR="00556691" w:rsidRPr="00556691" w:rsidRDefault="00556691" w:rsidP="00B15350">
            <w:pPr>
              <w:jc w:val="center"/>
              <w:rPr>
                <w:i/>
                <w:iCs/>
              </w:rPr>
            </w:pPr>
            <w:r w:rsidRPr="00556691">
              <w:rPr>
                <w:i/>
                <w:iCs/>
                <w:sz w:val="20"/>
                <w:szCs w:val="20"/>
              </w:rPr>
              <w:t>10.58</w:t>
            </w:r>
          </w:p>
        </w:tc>
        <w:tc>
          <w:tcPr>
            <w:tcW w:w="1795"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6661EF0" w14:textId="77777777" w:rsidR="00556691" w:rsidRPr="00556691" w:rsidRDefault="00556691" w:rsidP="00B15350">
            <w:pPr>
              <w:jc w:val="center"/>
              <w:rPr>
                <w:i/>
                <w:iCs/>
              </w:rPr>
            </w:pPr>
            <w:r w:rsidRPr="00556691">
              <w:rPr>
                <w:i/>
                <w:iCs/>
                <w:sz w:val="20"/>
                <w:szCs w:val="20"/>
              </w:rPr>
              <w:t>10.64</w:t>
            </w:r>
          </w:p>
        </w:tc>
      </w:tr>
      <w:tr w:rsidR="00556691" w:rsidRPr="00556691" w14:paraId="41AAFF2A" w14:textId="77777777" w:rsidTr="00556691">
        <w:tblPrEx>
          <w:tblCellMar>
            <w:top w:w="0" w:type="dxa"/>
            <w:bottom w:w="0" w:type="dxa"/>
          </w:tblCellMar>
        </w:tblPrEx>
        <w:trPr>
          <w:trHeight w:val="473"/>
          <w:jc w:val="center"/>
        </w:trPr>
        <w:tc>
          <w:tcPr>
            <w:tcW w:w="17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B31BC" w14:textId="77777777" w:rsidR="00556691" w:rsidRPr="00556691" w:rsidRDefault="00556691" w:rsidP="00B15350">
            <w:pPr>
              <w:rPr>
                <w:i/>
                <w:iCs/>
              </w:rPr>
            </w:pPr>
            <w:proofErr w:type="spellStart"/>
            <w:r w:rsidRPr="00556691">
              <w:rPr>
                <w:i/>
                <w:iCs/>
                <w:sz w:val="20"/>
                <w:szCs w:val="20"/>
              </w:rPr>
              <w:t>Desviación</w:t>
            </w:r>
            <w:proofErr w:type="spellEnd"/>
            <w:r w:rsidRPr="00556691">
              <w:rPr>
                <w:i/>
                <w:iCs/>
                <w:sz w:val="20"/>
                <w:szCs w:val="20"/>
              </w:rPr>
              <w:t xml:space="preserve"> </w:t>
            </w:r>
            <w:proofErr w:type="spellStart"/>
            <w:r w:rsidRPr="00556691">
              <w:rPr>
                <w:i/>
                <w:iCs/>
                <w:sz w:val="20"/>
                <w:szCs w:val="20"/>
              </w:rPr>
              <w:t>estándar</w:t>
            </w:r>
            <w:proofErr w:type="spellEnd"/>
          </w:p>
        </w:tc>
        <w:tc>
          <w:tcPr>
            <w:tcW w:w="17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FAA27" w14:textId="77777777" w:rsidR="00556691" w:rsidRPr="00556691" w:rsidRDefault="00556691" w:rsidP="00B15350">
            <w:pPr>
              <w:jc w:val="center"/>
              <w:rPr>
                <w:i/>
                <w:iCs/>
              </w:rPr>
            </w:pPr>
            <w:r w:rsidRPr="00556691">
              <w:rPr>
                <w:i/>
                <w:iCs/>
                <w:sz w:val="20"/>
                <w:szCs w:val="20"/>
              </w:rPr>
              <w:t>2.02</w:t>
            </w:r>
          </w:p>
        </w:tc>
        <w:tc>
          <w:tcPr>
            <w:tcW w:w="17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F5E22" w14:textId="77777777" w:rsidR="00556691" w:rsidRPr="00556691" w:rsidRDefault="00556691" w:rsidP="00B15350">
            <w:pPr>
              <w:jc w:val="center"/>
              <w:rPr>
                <w:i/>
                <w:iCs/>
              </w:rPr>
            </w:pPr>
            <w:r w:rsidRPr="00556691">
              <w:rPr>
                <w:i/>
                <w:iCs/>
                <w:sz w:val="20"/>
                <w:szCs w:val="20"/>
              </w:rPr>
              <w:t>3.21</w:t>
            </w:r>
          </w:p>
        </w:tc>
      </w:tr>
      <w:tr w:rsidR="00556691" w:rsidRPr="00556691" w14:paraId="2485C876" w14:textId="77777777" w:rsidTr="00556691">
        <w:tblPrEx>
          <w:tblCellMar>
            <w:top w:w="0" w:type="dxa"/>
            <w:bottom w:w="0" w:type="dxa"/>
          </w:tblCellMar>
        </w:tblPrEx>
        <w:trPr>
          <w:trHeight w:val="473"/>
          <w:jc w:val="center"/>
        </w:trPr>
        <w:tc>
          <w:tcPr>
            <w:tcW w:w="1795"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80BCCAB" w14:textId="77777777" w:rsidR="00556691" w:rsidRPr="00556691" w:rsidRDefault="00556691" w:rsidP="00B15350">
            <w:pPr>
              <w:rPr>
                <w:i/>
                <w:iCs/>
              </w:rPr>
            </w:pPr>
            <w:r w:rsidRPr="00556691">
              <w:rPr>
                <w:i/>
                <w:iCs/>
                <w:sz w:val="20"/>
                <w:szCs w:val="20"/>
              </w:rPr>
              <w:t>n (</w:t>
            </w:r>
            <w:proofErr w:type="spellStart"/>
            <w:r w:rsidRPr="00556691">
              <w:rPr>
                <w:i/>
                <w:iCs/>
                <w:sz w:val="20"/>
                <w:szCs w:val="20"/>
              </w:rPr>
              <w:t>ciudades</w:t>
            </w:r>
            <w:proofErr w:type="spellEnd"/>
            <w:r w:rsidRPr="00556691">
              <w:rPr>
                <w:i/>
                <w:iCs/>
                <w:sz w:val="20"/>
                <w:szCs w:val="20"/>
              </w:rPr>
              <w:t>)</w:t>
            </w:r>
          </w:p>
        </w:tc>
        <w:tc>
          <w:tcPr>
            <w:tcW w:w="1795"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7B790DD" w14:textId="77777777" w:rsidR="00556691" w:rsidRPr="00556691" w:rsidRDefault="00556691" w:rsidP="00B15350">
            <w:pPr>
              <w:jc w:val="center"/>
              <w:rPr>
                <w:i/>
                <w:iCs/>
              </w:rPr>
            </w:pPr>
            <w:r w:rsidRPr="00556691">
              <w:rPr>
                <w:i/>
                <w:iCs/>
                <w:sz w:val="20"/>
                <w:szCs w:val="20"/>
              </w:rPr>
              <w:t>16</w:t>
            </w:r>
          </w:p>
        </w:tc>
        <w:tc>
          <w:tcPr>
            <w:tcW w:w="1795"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83D58D6" w14:textId="77777777" w:rsidR="00556691" w:rsidRPr="00556691" w:rsidRDefault="00556691" w:rsidP="00B15350">
            <w:pPr>
              <w:jc w:val="center"/>
              <w:rPr>
                <w:i/>
                <w:iCs/>
              </w:rPr>
            </w:pPr>
            <w:r w:rsidRPr="00556691">
              <w:rPr>
                <w:i/>
                <w:iCs/>
                <w:sz w:val="20"/>
                <w:szCs w:val="20"/>
              </w:rPr>
              <w:t>16</w:t>
            </w:r>
          </w:p>
        </w:tc>
      </w:tr>
    </w:tbl>
    <w:p w14:paraId="3B680B9E" w14:textId="77777777" w:rsidR="00556691" w:rsidRDefault="00556691" w:rsidP="00556691">
      <w:pPr>
        <w:spacing w:after="100"/>
      </w:pPr>
    </w:p>
    <w:p w14:paraId="138DAE45" w14:textId="77777777" w:rsidR="00556691" w:rsidRPr="00556691" w:rsidRDefault="00556691" w:rsidP="00556691">
      <w:pPr>
        <w:spacing w:after="120"/>
        <w:ind w:left="720"/>
        <w:jc w:val="both"/>
        <w:rPr>
          <w:i/>
          <w:iCs/>
        </w:rPr>
      </w:pPr>
      <w:proofErr w:type="spellStart"/>
      <w:r w:rsidRPr="00556691">
        <w:rPr>
          <w:b/>
          <w:bCs/>
          <w:i/>
          <w:iCs/>
        </w:rPr>
        <w:t>Resultado</w:t>
      </w:r>
      <w:proofErr w:type="spellEnd"/>
      <w:r w:rsidRPr="00556691">
        <w:rPr>
          <w:b/>
          <w:bCs/>
          <w:i/>
          <w:iCs/>
        </w:rPr>
        <w:t xml:space="preserve">: </w:t>
      </w:r>
      <w:r w:rsidRPr="00556691">
        <w:rPr>
          <w:i/>
          <w:iCs/>
        </w:rPr>
        <w:t>t = −0.06, p = 0.9496</w:t>
      </w:r>
    </w:p>
    <w:p w14:paraId="3D634676" w14:textId="77777777" w:rsidR="00556691" w:rsidRPr="00556691" w:rsidRDefault="00556691" w:rsidP="00556691">
      <w:pPr>
        <w:spacing w:after="100"/>
        <w:ind w:left="720"/>
        <w:rPr>
          <w:i/>
          <w:iCs/>
        </w:rPr>
      </w:pPr>
    </w:p>
    <w:tbl>
      <w:tblPr>
        <w:tblW w:w="7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0"/>
        <w:gridCol w:w="2460"/>
        <w:gridCol w:w="2460"/>
      </w:tblGrid>
      <w:tr w:rsidR="00556691" w:rsidRPr="00556691" w14:paraId="17D66355" w14:textId="77777777" w:rsidTr="00556691">
        <w:tblPrEx>
          <w:tblCellMar>
            <w:top w:w="0" w:type="dxa"/>
            <w:bottom w:w="0" w:type="dxa"/>
          </w:tblCellMar>
        </w:tblPrEx>
        <w:trPr>
          <w:trHeight w:val="428"/>
          <w:tblHeader/>
          <w:jc w:val="center"/>
        </w:trPr>
        <w:tc>
          <w:tcPr>
            <w:tcW w:w="24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92FBF4" w14:textId="77777777" w:rsidR="00556691" w:rsidRPr="00556691" w:rsidRDefault="00556691" w:rsidP="00556691">
            <w:pPr>
              <w:jc w:val="center"/>
              <w:rPr>
                <w:i/>
                <w:iCs/>
              </w:rPr>
            </w:pPr>
            <w:proofErr w:type="spellStart"/>
            <w:r w:rsidRPr="00556691">
              <w:rPr>
                <w:b/>
                <w:bCs/>
                <w:i/>
                <w:iCs/>
                <w:color w:val="FFFFFF"/>
                <w:sz w:val="20"/>
                <w:szCs w:val="20"/>
              </w:rPr>
              <w:t>Estadístico</w:t>
            </w:r>
            <w:proofErr w:type="spellEnd"/>
            <w:r w:rsidRPr="00556691">
              <w:rPr>
                <w:b/>
                <w:bCs/>
                <w:i/>
                <w:iCs/>
                <w:color w:val="FFFFFF"/>
                <w:sz w:val="20"/>
                <w:szCs w:val="20"/>
              </w:rPr>
              <w:t xml:space="preserve"> t</w:t>
            </w:r>
          </w:p>
        </w:tc>
        <w:tc>
          <w:tcPr>
            <w:tcW w:w="24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D88660" w14:textId="77777777" w:rsidR="00556691" w:rsidRPr="00556691" w:rsidRDefault="00556691" w:rsidP="00B15350">
            <w:pPr>
              <w:jc w:val="center"/>
              <w:rPr>
                <w:i/>
                <w:iCs/>
              </w:rPr>
            </w:pPr>
            <w:r w:rsidRPr="00556691">
              <w:rPr>
                <w:b/>
                <w:bCs/>
                <w:i/>
                <w:iCs/>
                <w:color w:val="FFFFFF"/>
                <w:sz w:val="20"/>
                <w:szCs w:val="20"/>
              </w:rPr>
              <w:t xml:space="preserve">Grados de </w:t>
            </w:r>
            <w:proofErr w:type="spellStart"/>
            <w:r w:rsidRPr="00556691">
              <w:rPr>
                <w:b/>
                <w:bCs/>
                <w:i/>
                <w:iCs/>
                <w:color w:val="FFFFFF"/>
                <w:sz w:val="20"/>
                <w:szCs w:val="20"/>
              </w:rPr>
              <w:t>libertad</w:t>
            </w:r>
            <w:proofErr w:type="spellEnd"/>
          </w:p>
        </w:tc>
        <w:tc>
          <w:tcPr>
            <w:tcW w:w="24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A7D655" w14:textId="77777777" w:rsidR="00556691" w:rsidRPr="00556691" w:rsidRDefault="00556691" w:rsidP="00B15350">
            <w:pPr>
              <w:jc w:val="center"/>
              <w:rPr>
                <w:i/>
                <w:iCs/>
              </w:rPr>
            </w:pPr>
            <w:r w:rsidRPr="00556691">
              <w:rPr>
                <w:b/>
                <w:bCs/>
                <w:i/>
                <w:iCs/>
                <w:color w:val="FFFFFF"/>
                <w:sz w:val="20"/>
                <w:szCs w:val="20"/>
              </w:rPr>
              <w:t>Valor p (bilateral)</w:t>
            </w:r>
          </w:p>
        </w:tc>
      </w:tr>
      <w:tr w:rsidR="00556691" w:rsidRPr="00556691" w14:paraId="11E98DE0" w14:textId="77777777" w:rsidTr="00556691">
        <w:tblPrEx>
          <w:tblCellMar>
            <w:top w:w="0" w:type="dxa"/>
            <w:bottom w:w="0" w:type="dxa"/>
          </w:tblCellMar>
        </w:tblPrEx>
        <w:trPr>
          <w:trHeight w:val="428"/>
          <w:jc w:val="center"/>
        </w:trPr>
        <w:tc>
          <w:tcPr>
            <w:tcW w:w="24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6AD6F4D" w14:textId="77777777" w:rsidR="00556691" w:rsidRPr="00556691" w:rsidRDefault="00556691" w:rsidP="00B15350">
            <w:pPr>
              <w:rPr>
                <w:i/>
                <w:iCs/>
              </w:rPr>
            </w:pPr>
            <w:r w:rsidRPr="00556691">
              <w:rPr>
                <w:i/>
                <w:iCs/>
                <w:sz w:val="20"/>
                <w:szCs w:val="20"/>
              </w:rPr>
              <w:t>-0.06</w:t>
            </w:r>
          </w:p>
        </w:tc>
        <w:tc>
          <w:tcPr>
            <w:tcW w:w="24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16939206" w14:textId="77777777" w:rsidR="00556691" w:rsidRPr="00556691" w:rsidRDefault="00556691" w:rsidP="00B15350">
            <w:pPr>
              <w:jc w:val="center"/>
              <w:rPr>
                <w:i/>
                <w:iCs/>
              </w:rPr>
            </w:pPr>
            <w:r w:rsidRPr="00556691">
              <w:rPr>
                <w:i/>
                <w:iCs/>
                <w:sz w:val="20"/>
                <w:szCs w:val="20"/>
              </w:rPr>
              <w:t>25.3</w:t>
            </w:r>
          </w:p>
        </w:tc>
        <w:tc>
          <w:tcPr>
            <w:tcW w:w="246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3655BABC" w14:textId="77777777" w:rsidR="00556691" w:rsidRPr="00556691" w:rsidRDefault="00556691" w:rsidP="00B15350">
            <w:pPr>
              <w:jc w:val="center"/>
              <w:rPr>
                <w:i/>
                <w:iCs/>
              </w:rPr>
            </w:pPr>
            <w:r w:rsidRPr="00556691">
              <w:rPr>
                <w:i/>
                <w:iCs/>
                <w:sz w:val="20"/>
                <w:szCs w:val="20"/>
              </w:rPr>
              <w:t>0.9496</w:t>
            </w:r>
          </w:p>
        </w:tc>
      </w:tr>
    </w:tbl>
    <w:p w14:paraId="47F47A1B" w14:textId="77777777" w:rsidR="00556691" w:rsidRPr="00556691" w:rsidRDefault="00556691" w:rsidP="00556691">
      <w:pPr>
        <w:spacing w:after="100"/>
        <w:ind w:left="720"/>
        <w:rPr>
          <w:i/>
          <w:iCs/>
        </w:rPr>
      </w:pPr>
    </w:p>
    <w:p w14:paraId="08FD2C56" w14:textId="77777777" w:rsidR="00556691" w:rsidRPr="00556691" w:rsidRDefault="00556691" w:rsidP="00556691">
      <w:pPr>
        <w:spacing w:after="120"/>
        <w:ind w:left="720"/>
        <w:jc w:val="both"/>
        <w:rPr>
          <w:i/>
          <w:iCs/>
        </w:rPr>
      </w:pPr>
      <w:proofErr w:type="spellStart"/>
      <w:r w:rsidRPr="00556691">
        <w:rPr>
          <w:b/>
          <w:bCs/>
          <w:i/>
          <w:iCs/>
        </w:rPr>
        <w:t>Interpretación</w:t>
      </w:r>
      <w:proofErr w:type="spellEnd"/>
      <w:r w:rsidRPr="00556691">
        <w:rPr>
          <w:b/>
          <w:bCs/>
          <w:i/>
          <w:iCs/>
        </w:rPr>
        <w:t xml:space="preserve">: </w:t>
      </w:r>
      <w:r w:rsidRPr="00556691">
        <w:rPr>
          <w:i/>
          <w:iCs/>
        </w:rPr>
        <w:t xml:space="preserve">El valor p (p = 0.95) es </w:t>
      </w:r>
      <w:proofErr w:type="spellStart"/>
      <w:r w:rsidRPr="00556691">
        <w:rPr>
          <w:i/>
          <w:iCs/>
        </w:rPr>
        <w:t>muy</w:t>
      </w:r>
      <w:proofErr w:type="spellEnd"/>
      <w:r w:rsidRPr="00556691">
        <w:rPr>
          <w:i/>
          <w:iCs/>
        </w:rPr>
        <w:t xml:space="preserve"> superior al umbral de 0.05. No </w:t>
      </w:r>
      <w:proofErr w:type="spellStart"/>
      <w:r w:rsidRPr="00556691">
        <w:rPr>
          <w:i/>
          <w:iCs/>
        </w:rPr>
        <w:t>podemos</w:t>
      </w:r>
      <w:proofErr w:type="spellEnd"/>
      <w:r w:rsidRPr="00556691">
        <w:rPr>
          <w:i/>
          <w:iCs/>
        </w:rPr>
        <w:t xml:space="preserve"> </w:t>
      </w:r>
      <w:proofErr w:type="spellStart"/>
      <w:r w:rsidRPr="00556691">
        <w:rPr>
          <w:i/>
          <w:iCs/>
        </w:rPr>
        <w:t>rechazar</w:t>
      </w:r>
      <w:proofErr w:type="spellEnd"/>
      <w:r w:rsidRPr="00556691">
        <w:rPr>
          <w:i/>
          <w:iCs/>
        </w:rPr>
        <w:t xml:space="preserve"> la </w:t>
      </w:r>
      <w:proofErr w:type="spellStart"/>
      <w:r w:rsidRPr="00556691">
        <w:rPr>
          <w:i/>
          <w:iCs/>
        </w:rPr>
        <w:t>hipótesis</w:t>
      </w:r>
      <w:proofErr w:type="spellEnd"/>
      <w:r w:rsidRPr="00556691">
        <w:rPr>
          <w:i/>
          <w:iCs/>
        </w:rPr>
        <w:t xml:space="preserve"> </w:t>
      </w:r>
      <w:proofErr w:type="spellStart"/>
      <w:r w:rsidRPr="00556691">
        <w:rPr>
          <w:i/>
          <w:iCs/>
        </w:rPr>
        <w:t>nula</w:t>
      </w:r>
      <w:proofErr w:type="spellEnd"/>
      <w:r w:rsidRPr="00556691">
        <w:rPr>
          <w:i/>
          <w:iCs/>
        </w:rPr>
        <w:t xml:space="preserve"> de que </w:t>
      </w:r>
      <w:proofErr w:type="spellStart"/>
      <w:r w:rsidRPr="00556691">
        <w:rPr>
          <w:i/>
          <w:iCs/>
        </w:rPr>
        <w:t>los</w:t>
      </w:r>
      <w:proofErr w:type="spellEnd"/>
      <w:r w:rsidRPr="00556691">
        <w:rPr>
          <w:i/>
          <w:iCs/>
        </w:rPr>
        <w:t xml:space="preserve"> dos </w:t>
      </w:r>
      <w:proofErr w:type="spellStart"/>
      <w:r w:rsidRPr="00556691">
        <w:rPr>
          <w:i/>
          <w:iCs/>
        </w:rPr>
        <w:t>grupos</w:t>
      </w:r>
      <w:proofErr w:type="spellEnd"/>
      <w:r w:rsidRPr="00556691">
        <w:rPr>
          <w:i/>
          <w:iCs/>
        </w:rPr>
        <w:t xml:space="preserve"> </w:t>
      </w:r>
      <w:proofErr w:type="spellStart"/>
      <w:r w:rsidRPr="00556691">
        <w:rPr>
          <w:i/>
          <w:iCs/>
        </w:rPr>
        <w:t>tienen</w:t>
      </w:r>
      <w:proofErr w:type="spellEnd"/>
      <w:r w:rsidRPr="00556691">
        <w:rPr>
          <w:i/>
          <w:iCs/>
        </w:rPr>
        <w:t xml:space="preserve"> la </w:t>
      </w:r>
      <w:proofErr w:type="spellStart"/>
      <w:r w:rsidRPr="00556691">
        <w:rPr>
          <w:i/>
          <w:iCs/>
        </w:rPr>
        <w:t>misma</w:t>
      </w:r>
      <w:proofErr w:type="spellEnd"/>
      <w:r w:rsidRPr="00556691">
        <w:rPr>
          <w:i/>
          <w:iCs/>
        </w:rPr>
        <w:t xml:space="preserve"> media </w:t>
      </w:r>
      <w:proofErr w:type="spellStart"/>
      <w:r w:rsidRPr="00556691">
        <w:rPr>
          <w:i/>
          <w:iCs/>
        </w:rPr>
        <w:t>en</w:t>
      </w:r>
      <w:proofErr w:type="spellEnd"/>
      <w:r w:rsidRPr="00556691">
        <w:rPr>
          <w:i/>
          <w:iCs/>
        </w:rPr>
        <w:t xml:space="preserve"> </w:t>
      </w:r>
      <w:proofErr w:type="spellStart"/>
      <w:r w:rsidRPr="00556691">
        <w:rPr>
          <w:i/>
          <w:iCs/>
        </w:rPr>
        <w:t>el</w:t>
      </w:r>
      <w:proofErr w:type="spellEnd"/>
      <w:r w:rsidRPr="00556691">
        <w:rPr>
          <w:i/>
          <w:iCs/>
        </w:rPr>
        <w:t xml:space="preserve"> </w:t>
      </w:r>
      <w:proofErr w:type="spellStart"/>
      <w:r w:rsidRPr="00556691">
        <w:rPr>
          <w:i/>
          <w:iCs/>
        </w:rPr>
        <w:t>Período</w:t>
      </w:r>
      <w:proofErr w:type="spellEnd"/>
      <w:r w:rsidRPr="00556691">
        <w:rPr>
          <w:i/>
          <w:iCs/>
        </w:rPr>
        <w:t xml:space="preserve"> 1. </w:t>
      </w:r>
      <w:proofErr w:type="spellStart"/>
      <w:r w:rsidRPr="00556691">
        <w:rPr>
          <w:i/>
          <w:iCs/>
        </w:rPr>
        <w:t>Esto</w:t>
      </w:r>
      <w:proofErr w:type="spellEnd"/>
      <w:r w:rsidRPr="00556691">
        <w:rPr>
          <w:i/>
          <w:iCs/>
        </w:rPr>
        <w:t xml:space="preserve"> </w:t>
      </w:r>
      <w:proofErr w:type="spellStart"/>
      <w:r w:rsidRPr="00556691">
        <w:rPr>
          <w:i/>
          <w:iCs/>
        </w:rPr>
        <w:t>confirma</w:t>
      </w:r>
      <w:proofErr w:type="spellEnd"/>
      <w:r w:rsidRPr="00556691">
        <w:rPr>
          <w:i/>
          <w:iCs/>
        </w:rPr>
        <w:t xml:space="preserve"> que, antes de que </w:t>
      </w:r>
      <w:proofErr w:type="spellStart"/>
      <w:r w:rsidRPr="00556691">
        <w:rPr>
          <w:i/>
          <w:iCs/>
        </w:rPr>
        <w:t>el</w:t>
      </w:r>
      <w:proofErr w:type="spellEnd"/>
      <w:r w:rsidRPr="00556691">
        <w:rPr>
          <w:i/>
          <w:iCs/>
        </w:rPr>
        <w:t xml:space="preserve"> </w:t>
      </w:r>
      <w:proofErr w:type="spellStart"/>
      <w:r w:rsidRPr="00556691">
        <w:rPr>
          <w:i/>
          <w:iCs/>
        </w:rPr>
        <w:t>tratamiento</w:t>
      </w:r>
      <w:proofErr w:type="spellEnd"/>
      <w:r w:rsidRPr="00556691">
        <w:rPr>
          <w:i/>
          <w:iCs/>
        </w:rPr>
        <w:t xml:space="preserve"> (la </w:t>
      </w:r>
      <w:proofErr w:type="spellStart"/>
      <w:r w:rsidRPr="00556691">
        <w:rPr>
          <w:i/>
          <w:iCs/>
        </w:rPr>
        <w:t>opción</w:t>
      </w:r>
      <w:proofErr w:type="spellEnd"/>
      <w:r w:rsidRPr="00556691">
        <w:rPr>
          <w:i/>
          <w:iCs/>
        </w:rPr>
        <w:t xml:space="preserve"> de </w:t>
      </w:r>
      <w:proofErr w:type="spellStart"/>
      <w:r w:rsidRPr="00556691">
        <w:rPr>
          <w:i/>
          <w:iCs/>
        </w:rPr>
        <w:t>castigo</w:t>
      </w:r>
      <w:proofErr w:type="spellEnd"/>
      <w:r w:rsidRPr="00556691">
        <w:rPr>
          <w:i/>
          <w:iCs/>
        </w:rPr>
        <w:t xml:space="preserve">) </w:t>
      </w:r>
      <w:proofErr w:type="spellStart"/>
      <w:r w:rsidRPr="00556691">
        <w:rPr>
          <w:i/>
          <w:iCs/>
        </w:rPr>
        <w:t>pudiera</w:t>
      </w:r>
      <w:proofErr w:type="spellEnd"/>
      <w:r w:rsidRPr="00556691">
        <w:rPr>
          <w:i/>
          <w:iCs/>
        </w:rPr>
        <w:t xml:space="preserve"> </w:t>
      </w:r>
      <w:proofErr w:type="spellStart"/>
      <w:r w:rsidRPr="00556691">
        <w:rPr>
          <w:i/>
          <w:iCs/>
        </w:rPr>
        <w:t>tener</w:t>
      </w:r>
      <w:proofErr w:type="spellEnd"/>
      <w:r w:rsidRPr="00556691">
        <w:rPr>
          <w:i/>
          <w:iCs/>
        </w:rPr>
        <w:t xml:space="preserve"> </w:t>
      </w:r>
      <w:proofErr w:type="spellStart"/>
      <w:r w:rsidRPr="00556691">
        <w:rPr>
          <w:i/>
          <w:iCs/>
        </w:rPr>
        <w:t>efecto</w:t>
      </w:r>
      <w:proofErr w:type="spellEnd"/>
      <w:r w:rsidRPr="00556691">
        <w:rPr>
          <w:i/>
          <w:iCs/>
        </w:rPr>
        <w:t xml:space="preserve"> </w:t>
      </w:r>
      <w:proofErr w:type="spellStart"/>
      <w:r w:rsidRPr="00556691">
        <w:rPr>
          <w:i/>
          <w:iCs/>
        </w:rPr>
        <w:t>alguno</w:t>
      </w:r>
      <w:proofErr w:type="spellEnd"/>
      <w:r w:rsidRPr="00556691">
        <w:rPr>
          <w:i/>
          <w:iCs/>
        </w:rPr>
        <w:t xml:space="preserve">, </w:t>
      </w:r>
      <w:proofErr w:type="spellStart"/>
      <w:r w:rsidRPr="00556691">
        <w:rPr>
          <w:i/>
          <w:iCs/>
        </w:rPr>
        <w:t>los</w:t>
      </w:r>
      <w:proofErr w:type="spellEnd"/>
      <w:r w:rsidRPr="00556691">
        <w:rPr>
          <w:i/>
          <w:iCs/>
        </w:rPr>
        <w:t xml:space="preserve"> dos </w:t>
      </w:r>
      <w:proofErr w:type="spellStart"/>
      <w:r w:rsidRPr="00556691">
        <w:rPr>
          <w:i/>
          <w:iCs/>
        </w:rPr>
        <w:t>grupos</w:t>
      </w:r>
      <w:proofErr w:type="spellEnd"/>
      <w:r w:rsidRPr="00556691">
        <w:rPr>
          <w:i/>
          <w:iCs/>
        </w:rPr>
        <w:t xml:space="preserve"> </w:t>
      </w:r>
      <w:proofErr w:type="spellStart"/>
      <w:r w:rsidRPr="00556691">
        <w:rPr>
          <w:i/>
          <w:iCs/>
        </w:rPr>
        <w:t>eran</w:t>
      </w:r>
      <w:proofErr w:type="spellEnd"/>
      <w:r w:rsidRPr="00556691">
        <w:rPr>
          <w:i/>
          <w:iCs/>
        </w:rPr>
        <w:t xml:space="preserve"> </w:t>
      </w:r>
      <w:proofErr w:type="spellStart"/>
      <w:r w:rsidRPr="00556691">
        <w:rPr>
          <w:i/>
          <w:iCs/>
        </w:rPr>
        <w:t>estadísticamente</w:t>
      </w:r>
      <w:proofErr w:type="spellEnd"/>
      <w:r w:rsidRPr="00556691">
        <w:rPr>
          <w:i/>
          <w:iCs/>
        </w:rPr>
        <w:t xml:space="preserve"> </w:t>
      </w:r>
      <w:proofErr w:type="spellStart"/>
      <w:r w:rsidRPr="00556691">
        <w:rPr>
          <w:i/>
          <w:iCs/>
        </w:rPr>
        <w:t>equivalentes</w:t>
      </w:r>
      <w:proofErr w:type="spellEnd"/>
      <w:r w:rsidRPr="00556691">
        <w:rPr>
          <w:i/>
          <w:iCs/>
        </w:rPr>
        <w:t xml:space="preserve">. Esta </w:t>
      </w:r>
      <w:proofErr w:type="spellStart"/>
      <w:r w:rsidRPr="00556691">
        <w:rPr>
          <w:i/>
          <w:iCs/>
        </w:rPr>
        <w:t>equivalencia</w:t>
      </w:r>
      <w:proofErr w:type="spellEnd"/>
      <w:r w:rsidRPr="00556691">
        <w:rPr>
          <w:i/>
          <w:iCs/>
        </w:rPr>
        <w:t xml:space="preserve"> </w:t>
      </w:r>
      <w:proofErr w:type="spellStart"/>
      <w:r w:rsidRPr="00556691">
        <w:rPr>
          <w:i/>
          <w:iCs/>
        </w:rPr>
        <w:t>inicial</w:t>
      </w:r>
      <w:proofErr w:type="spellEnd"/>
      <w:r w:rsidRPr="00556691">
        <w:rPr>
          <w:i/>
          <w:iCs/>
        </w:rPr>
        <w:t xml:space="preserve"> es </w:t>
      </w:r>
      <w:proofErr w:type="spellStart"/>
      <w:r w:rsidRPr="00556691">
        <w:rPr>
          <w:i/>
          <w:iCs/>
        </w:rPr>
        <w:t>esencial</w:t>
      </w:r>
      <w:proofErr w:type="spellEnd"/>
      <w:r w:rsidRPr="00556691">
        <w:rPr>
          <w:i/>
          <w:iCs/>
        </w:rPr>
        <w:t xml:space="preserve"> para la </w:t>
      </w:r>
      <w:proofErr w:type="spellStart"/>
      <w:r w:rsidRPr="00556691">
        <w:rPr>
          <w:i/>
          <w:iCs/>
        </w:rPr>
        <w:t>inferencia</w:t>
      </w:r>
      <w:proofErr w:type="spellEnd"/>
      <w:r w:rsidRPr="00556691">
        <w:rPr>
          <w:i/>
          <w:iCs/>
        </w:rPr>
        <w:t xml:space="preserve"> causal posterior.</w:t>
      </w:r>
    </w:p>
    <w:p w14:paraId="74F3075B" w14:textId="77777777" w:rsidR="00556691" w:rsidRPr="00FC1155" w:rsidRDefault="00556691">
      <w:pPr>
        <w:rPr>
          <w:lang w:val="es-419"/>
        </w:rPr>
      </w:pPr>
    </w:p>
    <w:p w14:paraId="2C1A6C89" w14:textId="77777777" w:rsidR="00A72405" w:rsidRDefault="00000000">
      <w:pPr>
        <w:rPr>
          <w:lang w:val="es-419"/>
        </w:rPr>
      </w:pPr>
      <w:r w:rsidRPr="00FC1155">
        <w:rPr>
          <w:lang w:val="es-419"/>
        </w:rPr>
        <w:t>P2.3.3 Usando los datos del Período 10:</w:t>
      </w:r>
      <w:r w:rsidRPr="00FC1155">
        <w:rPr>
          <w:lang w:val="es-419"/>
        </w:rPr>
        <w:br/>
        <w:t xml:space="preserve">- Usa la función </w:t>
      </w:r>
      <w:proofErr w:type="spellStart"/>
      <w:r w:rsidRPr="00FC1155">
        <w:rPr>
          <w:lang w:val="es-419"/>
        </w:rPr>
        <w:t>ttest</w:t>
      </w:r>
      <w:proofErr w:type="spellEnd"/>
      <w:r w:rsidRPr="00FC1155">
        <w:rPr>
          <w:lang w:val="es-419"/>
        </w:rPr>
        <w:t xml:space="preserve"> para calcular el valor p de la diferencia de medias en el Período 10 (con y sin castigo).</w:t>
      </w:r>
      <w:r w:rsidRPr="00FC1155">
        <w:rPr>
          <w:lang w:val="es-419"/>
        </w:rPr>
        <w:br/>
        <w:t>- ¿Qué nos dice este valor p sobre la relación entre el castigo y el comportamiento en el juego de bienes públicos?</w:t>
      </w:r>
      <w:r w:rsidRPr="00FC1155">
        <w:rPr>
          <w:lang w:val="es-419"/>
        </w:rPr>
        <w:br/>
      </w:r>
      <w:r w:rsidRPr="00FC1155">
        <w:rPr>
          <w:lang w:val="es-419"/>
        </w:rPr>
        <w:br/>
        <w:t>Con referencia a las Figuras 2.7 y 2.8, explica por qué no podemos usar el tamaño de la diferencia para concluir directamente si la diferencia podría deberse al azar.</w:t>
      </w:r>
    </w:p>
    <w:p w14:paraId="0560B0D8" w14:textId="77777777" w:rsidR="00556691" w:rsidRPr="003375E2" w:rsidRDefault="00556691" w:rsidP="003375E2">
      <w:pPr>
        <w:spacing w:after="120"/>
        <w:ind w:left="720"/>
        <w:jc w:val="both"/>
        <w:rPr>
          <w:i/>
          <w:iCs/>
        </w:rPr>
      </w:pPr>
      <w:r w:rsidRPr="003375E2">
        <w:rPr>
          <w:b/>
          <w:bCs/>
          <w:i/>
          <w:iCs/>
        </w:rPr>
        <w:t xml:space="preserve">Datos </w:t>
      </w:r>
      <w:proofErr w:type="spellStart"/>
      <w:r w:rsidRPr="003375E2">
        <w:rPr>
          <w:b/>
          <w:bCs/>
          <w:i/>
          <w:iCs/>
        </w:rPr>
        <w:t>utilizados</w:t>
      </w:r>
      <w:proofErr w:type="spellEnd"/>
      <w:r w:rsidRPr="003375E2">
        <w:rPr>
          <w:b/>
          <w:bCs/>
          <w:i/>
          <w:iCs/>
        </w:rPr>
        <w:t xml:space="preserve">: </w:t>
      </w:r>
      <w:proofErr w:type="spellStart"/>
      <w:r w:rsidRPr="003375E2">
        <w:rPr>
          <w:i/>
          <w:iCs/>
        </w:rPr>
        <w:t>Figura</w:t>
      </w:r>
      <w:proofErr w:type="spellEnd"/>
      <w:r w:rsidRPr="003375E2">
        <w:rPr>
          <w:i/>
          <w:iCs/>
        </w:rPr>
        <w:t xml:space="preserve"> 2A (con </w:t>
      </w:r>
      <w:proofErr w:type="spellStart"/>
      <w:r w:rsidRPr="003375E2">
        <w:rPr>
          <w:i/>
          <w:iCs/>
        </w:rPr>
        <w:t>castigo</w:t>
      </w:r>
      <w:proofErr w:type="spellEnd"/>
      <w:r w:rsidRPr="003375E2">
        <w:rPr>
          <w:i/>
          <w:iCs/>
        </w:rPr>
        <w:t xml:space="preserve">) y </w:t>
      </w:r>
      <w:proofErr w:type="spellStart"/>
      <w:r w:rsidRPr="003375E2">
        <w:rPr>
          <w:i/>
          <w:iCs/>
        </w:rPr>
        <w:t>Figura</w:t>
      </w:r>
      <w:proofErr w:type="spellEnd"/>
      <w:r w:rsidRPr="003375E2">
        <w:rPr>
          <w:i/>
          <w:iCs/>
        </w:rPr>
        <w:t xml:space="preserve"> 3 (sin </w:t>
      </w:r>
      <w:proofErr w:type="spellStart"/>
      <w:r w:rsidRPr="003375E2">
        <w:rPr>
          <w:i/>
          <w:iCs/>
        </w:rPr>
        <w:t>castigo</w:t>
      </w:r>
      <w:proofErr w:type="spellEnd"/>
      <w:r w:rsidRPr="003375E2">
        <w:rPr>
          <w:i/>
          <w:iCs/>
        </w:rPr>
        <w:t xml:space="preserve">), </w:t>
      </w:r>
      <w:proofErr w:type="spellStart"/>
      <w:r w:rsidRPr="003375E2">
        <w:rPr>
          <w:i/>
          <w:iCs/>
        </w:rPr>
        <w:t>Período</w:t>
      </w:r>
      <w:proofErr w:type="spellEnd"/>
      <w:r w:rsidRPr="003375E2">
        <w:rPr>
          <w:i/>
          <w:iCs/>
        </w:rPr>
        <w:t xml:space="preserve"> 10. n = 16 </w:t>
      </w:r>
      <w:proofErr w:type="spellStart"/>
      <w:r w:rsidRPr="003375E2">
        <w:rPr>
          <w:i/>
          <w:iCs/>
        </w:rPr>
        <w:t>ciudades</w:t>
      </w:r>
      <w:proofErr w:type="spellEnd"/>
      <w:r w:rsidRPr="003375E2">
        <w:rPr>
          <w:i/>
          <w:iCs/>
        </w:rPr>
        <w:t xml:space="preserve"> </w:t>
      </w:r>
      <w:proofErr w:type="spellStart"/>
      <w:r w:rsidRPr="003375E2">
        <w:rPr>
          <w:i/>
          <w:iCs/>
        </w:rPr>
        <w:t>por</w:t>
      </w:r>
      <w:proofErr w:type="spellEnd"/>
      <w:r w:rsidRPr="003375E2">
        <w:rPr>
          <w:i/>
          <w:iCs/>
        </w:rPr>
        <w:t xml:space="preserve"> </w:t>
      </w:r>
      <w:proofErr w:type="spellStart"/>
      <w:r w:rsidRPr="003375E2">
        <w:rPr>
          <w:i/>
          <w:iCs/>
        </w:rPr>
        <w:t>tratamiento</w:t>
      </w:r>
      <w:proofErr w:type="spellEnd"/>
      <w:r w:rsidRPr="003375E2">
        <w:rPr>
          <w:i/>
          <w:iCs/>
        </w:rPr>
        <w:t>.</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2550"/>
        <w:gridCol w:w="2550"/>
      </w:tblGrid>
      <w:tr w:rsidR="003375E2" w:rsidRPr="003375E2" w14:paraId="5A9304F0" w14:textId="77777777" w:rsidTr="003375E2">
        <w:tblPrEx>
          <w:tblCellMar>
            <w:top w:w="0" w:type="dxa"/>
            <w:bottom w:w="0" w:type="dxa"/>
          </w:tblCellMar>
        </w:tblPrEx>
        <w:trPr>
          <w:trHeight w:val="397"/>
          <w:tblHeader/>
          <w:jc w:val="center"/>
        </w:trPr>
        <w:tc>
          <w:tcPr>
            <w:tcW w:w="25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0200B8" w14:textId="77777777" w:rsidR="003375E2" w:rsidRPr="003375E2" w:rsidRDefault="003375E2" w:rsidP="00B15350">
            <w:pPr>
              <w:jc w:val="center"/>
              <w:rPr>
                <w:i/>
                <w:iCs/>
              </w:rPr>
            </w:pPr>
            <w:proofErr w:type="spellStart"/>
            <w:r w:rsidRPr="003375E2">
              <w:rPr>
                <w:b/>
                <w:bCs/>
                <w:i/>
                <w:iCs/>
                <w:color w:val="FFFFFF"/>
                <w:sz w:val="20"/>
                <w:szCs w:val="20"/>
              </w:rPr>
              <w:t>Estadístico</w:t>
            </w:r>
            <w:proofErr w:type="spellEnd"/>
          </w:p>
        </w:tc>
        <w:tc>
          <w:tcPr>
            <w:tcW w:w="25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E27A9F" w14:textId="77777777" w:rsidR="003375E2" w:rsidRPr="003375E2" w:rsidRDefault="003375E2" w:rsidP="00B15350">
            <w:pPr>
              <w:jc w:val="center"/>
              <w:rPr>
                <w:i/>
                <w:iCs/>
              </w:rPr>
            </w:pPr>
            <w:r w:rsidRPr="003375E2">
              <w:rPr>
                <w:b/>
                <w:bCs/>
                <w:i/>
                <w:iCs/>
                <w:color w:val="FFFFFF"/>
                <w:sz w:val="20"/>
                <w:szCs w:val="20"/>
              </w:rPr>
              <w:t xml:space="preserve">Sin </w:t>
            </w:r>
            <w:proofErr w:type="spellStart"/>
            <w:r w:rsidRPr="003375E2">
              <w:rPr>
                <w:b/>
                <w:bCs/>
                <w:i/>
                <w:iCs/>
                <w:color w:val="FFFFFF"/>
                <w:sz w:val="20"/>
                <w:szCs w:val="20"/>
              </w:rPr>
              <w:t>castigo</w:t>
            </w:r>
            <w:proofErr w:type="spellEnd"/>
            <w:r w:rsidRPr="003375E2">
              <w:rPr>
                <w:b/>
                <w:bCs/>
                <w:i/>
                <w:iCs/>
                <w:color w:val="FFFFFF"/>
                <w:sz w:val="20"/>
                <w:szCs w:val="20"/>
              </w:rPr>
              <w:t xml:space="preserve"> — </w:t>
            </w:r>
            <w:proofErr w:type="spellStart"/>
            <w:r w:rsidRPr="003375E2">
              <w:rPr>
                <w:b/>
                <w:bCs/>
                <w:i/>
                <w:iCs/>
                <w:color w:val="FFFFFF"/>
                <w:sz w:val="20"/>
                <w:szCs w:val="20"/>
              </w:rPr>
              <w:t>Período</w:t>
            </w:r>
            <w:proofErr w:type="spellEnd"/>
            <w:r w:rsidRPr="003375E2">
              <w:rPr>
                <w:b/>
                <w:bCs/>
                <w:i/>
                <w:iCs/>
                <w:color w:val="FFFFFF"/>
                <w:sz w:val="20"/>
                <w:szCs w:val="20"/>
              </w:rPr>
              <w:t xml:space="preserve"> 10</w:t>
            </w:r>
          </w:p>
        </w:tc>
        <w:tc>
          <w:tcPr>
            <w:tcW w:w="25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86EF31" w14:textId="77777777" w:rsidR="003375E2" w:rsidRPr="003375E2" w:rsidRDefault="003375E2" w:rsidP="00B15350">
            <w:pPr>
              <w:jc w:val="center"/>
              <w:rPr>
                <w:i/>
                <w:iCs/>
              </w:rPr>
            </w:pPr>
            <w:r w:rsidRPr="003375E2">
              <w:rPr>
                <w:b/>
                <w:bCs/>
                <w:i/>
                <w:iCs/>
                <w:color w:val="FFFFFF"/>
                <w:sz w:val="20"/>
                <w:szCs w:val="20"/>
              </w:rPr>
              <w:t xml:space="preserve">Con </w:t>
            </w:r>
            <w:proofErr w:type="spellStart"/>
            <w:r w:rsidRPr="003375E2">
              <w:rPr>
                <w:b/>
                <w:bCs/>
                <w:i/>
                <w:iCs/>
                <w:color w:val="FFFFFF"/>
                <w:sz w:val="20"/>
                <w:szCs w:val="20"/>
              </w:rPr>
              <w:t>castigo</w:t>
            </w:r>
            <w:proofErr w:type="spellEnd"/>
            <w:r w:rsidRPr="003375E2">
              <w:rPr>
                <w:b/>
                <w:bCs/>
                <w:i/>
                <w:iCs/>
                <w:color w:val="FFFFFF"/>
                <w:sz w:val="20"/>
                <w:szCs w:val="20"/>
              </w:rPr>
              <w:t xml:space="preserve"> — </w:t>
            </w:r>
            <w:proofErr w:type="spellStart"/>
            <w:r w:rsidRPr="003375E2">
              <w:rPr>
                <w:b/>
                <w:bCs/>
                <w:i/>
                <w:iCs/>
                <w:color w:val="FFFFFF"/>
                <w:sz w:val="20"/>
                <w:szCs w:val="20"/>
              </w:rPr>
              <w:t>Período</w:t>
            </w:r>
            <w:proofErr w:type="spellEnd"/>
            <w:r w:rsidRPr="003375E2">
              <w:rPr>
                <w:b/>
                <w:bCs/>
                <w:i/>
                <w:iCs/>
                <w:color w:val="FFFFFF"/>
                <w:sz w:val="20"/>
                <w:szCs w:val="20"/>
              </w:rPr>
              <w:t xml:space="preserve"> 10</w:t>
            </w:r>
          </w:p>
        </w:tc>
      </w:tr>
      <w:tr w:rsidR="003375E2" w:rsidRPr="003375E2" w14:paraId="1A3C7211" w14:textId="77777777" w:rsidTr="003375E2">
        <w:tblPrEx>
          <w:tblCellMar>
            <w:top w:w="0" w:type="dxa"/>
            <w:bottom w:w="0" w:type="dxa"/>
          </w:tblCellMar>
        </w:tblPrEx>
        <w:trPr>
          <w:trHeight w:val="397"/>
          <w:jc w:val="center"/>
        </w:trPr>
        <w:tc>
          <w:tcPr>
            <w:tcW w:w="25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53158BB" w14:textId="77777777" w:rsidR="003375E2" w:rsidRPr="003375E2" w:rsidRDefault="003375E2" w:rsidP="00B15350">
            <w:pPr>
              <w:rPr>
                <w:i/>
                <w:iCs/>
              </w:rPr>
            </w:pPr>
            <w:r w:rsidRPr="003375E2">
              <w:rPr>
                <w:i/>
                <w:iCs/>
                <w:sz w:val="20"/>
                <w:szCs w:val="20"/>
              </w:rPr>
              <w:t>Media</w:t>
            </w:r>
          </w:p>
        </w:tc>
        <w:tc>
          <w:tcPr>
            <w:tcW w:w="25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6125ED33" w14:textId="77777777" w:rsidR="003375E2" w:rsidRPr="003375E2" w:rsidRDefault="003375E2" w:rsidP="00B15350">
            <w:pPr>
              <w:jc w:val="center"/>
              <w:rPr>
                <w:i/>
                <w:iCs/>
              </w:rPr>
            </w:pPr>
            <w:r w:rsidRPr="003375E2">
              <w:rPr>
                <w:i/>
                <w:iCs/>
                <w:sz w:val="20"/>
                <w:szCs w:val="20"/>
              </w:rPr>
              <w:t>4.38</w:t>
            </w:r>
          </w:p>
        </w:tc>
        <w:tc>
          <w:tcPr>
            <w:tcW w:w="25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709B39E" w14:textId="77777777" w:rsidR="003375E2" w:rsidRPr="003375E2" w:rsidRDefault="003375E2" w:rsidP="00B15350">
            <w:pPr>
              <w:jc w:val="center"/>
              <w:rPr>
                <w:i/>
                <w:iCs/>
              </w:rPr>
            </w:pPr>
            <w:r w:rsidRPr="003375E2">
              <w:rPr>
                <w:i/>
                <w:iCs/>
                <w:sz w:val="20"/>
                <w:szCs w:val="20"/>
              </w:rPr>
              <w:t>12.87</w:t>
            </w:r>
          </w:p>
        </w:tc>
      </w:tr>
      <w:tr w:rsidR="003375E2" w:rsidRPr="003375E2" w14:paraId="4AE2A6C2" w14:textId="77777777" w:rsidTr="003375E2">
        <w:tblPrEx>
          <w:tblCellMar>
            <w:top w:w="0" w:type="dxa"/>
            <w:bottom w:w="0" w:type="dxa"/>
          </w:tblCellMar>
        </w:tblPrEx>
        <w:trPr>
          <w:trHeight w:val="397"/>
          <w:jc w:val="center"/>
        </w:trPr>
        <w:tc>
          <w:tcPr>
            <w:tcW w:w="2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0BC76" w14:textId="77777777" w:rsidR="003375E2" w:rsidRPr="003375E2" w:rsidRDefault="003375E2" w:rsidP="00B15350">
            <w:pPr>
              <w:rPr>
                <w:i/>
                <w:iCs/>
              </w:rPr>
            </w:pPr>
            <w:proofErr w:type="spellStart"/>
            <w:r w:rsidRPr="003375E2">
              <w:rPr>
                <w:i/>
                <w:iCs/>
                <w:sz w:val="20"/>
                <w:szCs w:val="20"/>
              </w:rPr>
              <w:lastRenderedPageBreak/>
              <w:t>Desviación</w:t>
            </w:r>
            <w:proofErr w:type="spellEnd"/>
            <w:r w:rsidRPr="003375E2">
              <w:rPr>
                <w:i/>
                <w:iCs/>
                <w:sz w:val="20"/>
                <w:szCs w:val="20"/>
              </w:rPr>
              <w:t xml:space="preserve"> </w:t>
            </w:r>
            <w:proofErr w:type="spellStart"/>
            <w:r w:rsidRPr="003375E2">
              <w:rPr>
                <w:i/>
                <w:iCs/>
                <w:sz w:val="20"/>
                <w:szCs w:val="20"/>
              </w:rPr>
              <w:t>estándar</w:t>
            </w:r>
            <w:proofErr w:type="spellEnd"/>
          </w:p>
        </w:tc>
        <w:tc>
          <w:tcPr>
            <w:tcW w:w="2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ABCE0" w14:textId="77777777" w:rsidR="003375E2" w:rsidRPr="003375E2" w:rsidRDefault="003375E2" w:rsidP="00B15350">
            <w:pPr>
              <w:jc w:val="center"/>
              <w:rPr>
                <w:i/>
                <w:iCs/>
              </w:rPr>
            </w:pPr>
            <w:r w:rsidRPr="003375E2">
              <w:rPr>
                <w:i/>
                <w:iCs/>
                <w:sz w:val="20"/>
                <w:szCs w:val="20"/>
              </w:rPr>
              <w:t>2.19</w:t>
            </w:r>
          </w:p>
        </w:tc>
        <w:tc>
          <w:tcPr>
            <w:tcW w:w="25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CDE8D" w14:textId="77777777" w:rsidR="003375E2" w:rsidRPr="003375E2" w:rsidRDefault="003375E2" w:rsidP="00B15350">
            <w:pPr>
              <w:jc w:val="center"/>
              <w:rPr>
                <w:i/>
                <w:iCs/>
              </w:rPr>
            </w:pPr>
            <w:r w:rsidRPr="003375E2">
              <w:rPr>
                <w:i/>
                <w:iCs/>
                <w:sz w:val="20"/>
                <w:szCs w:val="20"/>
              </w:rPr>
              <w:t>3.90</w:t>
            </w:r>
          </w:p>
        </w:tc>
      </w:tr>
      <w:tr w:rsidR="003375E2" w:rsidRPr="003375E2" w14:paraId="13EA0CAD" w14:textId="77777777" w:rsidTr="003375E2">
        <w:tblPrEx>
          <w:tblCellMar>
            <w:top w:w="0" w:type="dxa"/>
            <w:bottom w:w="0" w:type="dxa"/>
          </w:tblCellMar>
        </w:tblPrEx>
        <w:trPr>
          <w:trHeight w:val="409"/>
          <w:jc w:val="center"/>
        </w:trPr>
        <w:tc>
          <w:tcPr>
            <w:tcW w:w="25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74242AA7" w14:textId="77777777" w:rsidR="003375E2" w:rsidRPr="003375E2" w:rsidRDefault="003375E2" w:rsidP="00B15350">
            <w:pPr>
              <w:rPr>
                <w:i/>
                <w:iCs/>
              </w:rPr>
            </w:pPr>
            <w:r w:rsidRPr="003375E2">
              <w:rPr>
                <w:i/>
                <w:iCs/>
                <w:sz w:val="20"/>
                <w:szCs w:val="20"/>
              </w:rPr>
              <w:t>n (</w:t>
            </w:r>
            <w:proofErr w:type="spellStart"/>
            <w:r w:rsidRPr="003375E2">
              <w:rPr>
                <w:i/>
                <w:iCs/>
                <w:sz w:val="20"/>
                <w:szCs w:val="20"/>
              </w:rPr>
              <w:t>ciudades</w:t>
            </w:r>
            <w:proofErr w:type="spellEnd"/>
            <w:r w:rsidRPr="003375E2">
              <w:rPr>
                <w:i/>
                <w:iCs/>
                <w:sz w:val="20"/>
                <w:szCs w:val="20"/>
              </w:rPr>
              <w:t>)</w:t>
            </w:r>
          </w:p>
        </w:tc>
        <w:tc>
          <w:tcPr>
            <w:tcW w:w="25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2A854221" w14:textId="77777777" w:rsidR="003375E2" w:rsidRPr="003375E2" w:rsidRDefault="003375E2" w:rsidP="00B15350">
            <w:pPr>
              <w:jc w:val="center"/>
              <w:rPr>
                <w:i/>
                <w:iCs/>
              </w:rPr>
            </w:pPr>
            <w:r w:rsidRPr="003375E2">
              <w:rPr>
                <w:i/>
                <w:iCs/>
                <w:sz w:val="20"/>
                <w:szCs w:val="20"/>
              </w:rPr>
              <w:t>16</w:t>
            </w:r>
          </w:p>
        </w:tc>
        <w:tc>
          <w:tcPr>
            <w:tcW w:w="255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5546B066" w14:textId="77777777" w:rsidR="003375E2" w:rsidRPr="003375E2" w:rsidRDefault="003375E2" w:rsidP="00B15350">
            <w:pPr>
              <w:jc w:val="center"/>
              <w:rPr>
                <w:i/>
                <w:iCs/>
              </w:rPr>
            </w:pPr>
            <w:r w:rsidRPr="003375E2">
              <w:rPr>
                <w:i/>
                <w:iCs/>
                <w:sz w:val="20"/>
                <w:szCs w:val="20"/>
              </w:rPr>
              <w:t>16</w:t>
            </w:r>
          </w:p>
        </w:tc>
      </w:tr>
    </w:tbl>
    <w:p w14:paraId="31DCDF67" w14:textId="77777777" w:rsidR="003375E2" w:rsidRPr="003375E2" w:rsidRDefault="003375E2" w:rsidP="003375E2">
      <w:pPr>
        <w:spacing w:after="120"/>
        <w:ind w:left="720"/>
        <w:jc w:val="both"/>
        <w:rPr>
          <w:i/>
          <w:iCs/>
        </w:rPr>
      </w:pPr>
      <w:proofErr w:type="spellStart"/>
      <w:r w:rsidRPr="003375E2">
        <w:rPr>
          <w:b/>
          <w:bCs/>
          <w:i/>
          <w:iCs/>
        </w:rPr>
        <w:t>Resultado</w:t>
      </w:r>
      <w:proofErr w:type="spellEnd"/>
      <w:r w:rsidRPr="003375E2">
        <w:rPr>
          <w:b/>
          <w:bCs/>
          <w:i/>
          <w:iCs/>
        </w:rPr>
        <w:t xml:space="preserve">: </w:t>
      </w:r>
      <w:r w:rsidRPr="003375E2">
        <w:rPr>
          <w:i/>
          <w:iCs/>
        </w:rPr>
        <w:t>t = −7.59, p &lt; 0.0001</w:t>
      </w:r>
    </w:p>
    <w:p w14:paraId="01734811" w14:textId="77777777" w:rsidR="003375E2" w:rsidRPr="003375E2" w:rsidRDefault="003375E2" w:rsidP="003375E2">
      <w:pPr>
        <w:spacing w:after="100"/>
        <w:ind w:left="720"/>
        <w:rPr>
          <w:i/>
          <w:iCs/>
        </w:rPr>
      </w:pP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tblGrid>
      <w:tr w:rsidR="003375E2" w:rsidRPr="003375E2" w14:paraId="1AECCE22" w14:textId="77777777" w:rsidTr="003375E2">
        <w:tblPrEx>
          <w:tblCellMar>
            <w:top w:w="0" w:type="dxa"/>
            <w:bottom w:w="0" w:type="dxa"/>
          </w:tblCellMar>
        </w:tblPrEx>
        <w:trPr>
          <w:trHeight w:val="462"/>
          <w:tblHeader/>
          <w:jc w:val="cent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A058E4" w14:textId="77777777" w:rsidR="003375E2" w:rsidRPr="003375E2" w:rsidRDefault="003375E2" w:rsidP="00B15350">
            <w:pPr>
              <w:jc w:val="center"/>
              <w:rPr>
                <w:i/>
                <w:iCs/>
              </w:rPr>
            </w:pPr>
            <w:proofErr w:type="spellStart"/>
            <w:r w:rsidRPr="003375E2">
              <w:rPr>
                <w:b/>
                <w:bCs/>
                <w:i/>
                <w:iCs/>
                <w:color w:val="FFFFFF"/>
                <w:sz w:val="20"/>
                <w:szCs w:val="20"/>
              </w:rPr>
              <w:t>Estadístico</w:t>
            </w:r>
            <w:proofErr w:type="spellEnd"/>
            <w:r w:rsidRPr="003375E2">
              <w:rPr>
                <w:b/>
                <w:bCs/>
                <w:i/>
                <w:iCs/>
                <w:color w:val="FFFFFF"/>
                <w:sz w:val="20"/>
                <w:szCs w:val="20"/>
              </w:rPr>
              <w:t xml:space="preserve"> t</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7EFCD2" w14:textId="77777777" w:rsidR="003375E2" w:rsidRPr="003375E2" w:rsidRDefault="003375E2" w:rsidP="00B15350">
            <w:pPr>
              <w:jc w:val="center"/>
              <w:rPr>
                <w:i/>
                <w:iCs/>
              </w:rPr>
            </w:pPr>
            <w:r w:rsidRPr="003375E2">
              <w:rPr>
                <w:b/>
                <w:bCs/>
                <w:i/>
                <w:iCs/>
                <w:color w:val="FFFFFF"/>
                <w:sz w:val="20"/>
                <w:szCs w:val="20"/>
              </w:rPr>
              <w:t xml:space="preserve">Grados de </w:t>
            </w:r>
            <w:proofErr w:type="spellStart"/>
            <w:r w:rsidRPr="003375E2">
              <w:rPr>
                <w:b/>
                <w:bCs/>
                <w:i/>
                <w:iCs/>
                <w:color w:val="FFFFFF"/>
                <w:sz w:val="20"/>
                <w:szCs w:val="20"/>
              </w:rPr>
              <w:t>libertad</w:t>
            </w:r>
            <w:proofErr w:type="spellEnd"/>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B5C900" w14:textId="77777777" w:rsidR="003375E2" w:rsidRPr="003375E2" w:rsidRDefault="003375E2" w:rsidP="00B15350">
            <w:pPr>
              <w:jc w:val="center"/>
              <w:rPr>
                <w:i/>
                <w:iCs/>
              </w:rPr>
            </w:pPr>
            <w:r w:rsidRPr="003375E2">
              <w:rPr>
                <w:b/>
                <w:bCs/>
                <w:i/>
                <w:iCs/>
                <w:color w:val="FFFFFF"/>
                <w:sz w:val="20"/>
                <w:szCs w:val="20"/>
              </w:rPr>
              <w:t>Valor p (bilateral)</w:t>
            </w:r>
          </w:p>
        </w:tc>
      </w:tr>
      <w:tr w:rsidR="003375E2" w:rsidRPr="003375E2" w14:paraId="11A321F1" w14:textId="77777777" w:rsidTr="003375E2">
        <w:tblPrEx>
          <w:tblCellMar>
            <w:top w:w="0" w:type="dxa"/>
            <w:bottom w:w="0" w:type="dxa"/>
          </w:tblCellMar>
        </w:tblPrEx>
        <w:trPr>
          <w:trHeight w:val="462"/>
          <w:jc w:val="center"/>
        </w:trPr>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09ACAC9F" w14:textId="77777777" w:rsidR="003375E2" w:rsidRPr="003375E2" w:rsidRDefault="003375E2" w:rsidP="00B15350">
            <w:pPr>
              <w:rPr>
                <w:i/>
                <w:iCs/>
              </w:rPr>
            </w:pPr>
            <w:r w:rsidRPr="003375E2">
              <w:rPr>
                <w:i/>
                <w:iCs/>
                <w:sz w:val="20"/>
                <w:szCs w:val="20"/>
              </w:rPr>
              <w:t>-7.59</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0670111" w14:textId="77777777" w:rsidR="003375E2" w:rsidRPr="003375E2" w:rsidRDefault="003375E2" w:rsidP="00B15350">
            <w:pPr>
              <w:jc w:val="center"/>
              <w:rPr>
                <w:i/>
                <w:iCs/>
              </w:rPr>
            </w:pPr>
            <w:r w:rsidRPr="003375E2">
              <w:rPr>
                <w:i/>
                <w:iCs/>
                <w:sz w:val="20"/>
                <w:szCs w:val="20"/>
              </w:rPr>
              <w:t>23.6</w:t>
            </w:r>
          </w:p>
        </w:tc>
        <w:tc>
          <w:tcPr>
            <w:tcW w:w="2500" w:type="dxa"/>
            <w:tcBorders>
              <w:top w:val="single" w:sz="1" w:space="0" w:color="AAAAAA"/>
              <w:left w:val="single" w:sz="1" w:space="0" w:color="AAAAAA"/>
              <w:bottom w:val="single" w:sz="1" w:space="0" w:color="AAAAAA"/>
              <w:right w:val="single" w:sz="1" w:space="0" w:color="AAAAAA"/>
            </w:tcBorders>
            <w:shd w:val="clear" w:color="auto" w:fill="EEF3FB"/>
            <w:tcMar>
              <w:top w:w="80" w:type="dxa"/>
              <w:left w:w="120" w:type="dxa"/>
              <w:bottom w:w="80" w:type="dxa"/>
              <w:right w:w="120" w:type="dxa"/>
            </w:tcMar>
          </w:tcPr>
          <w:p w14:paraId="4AA0B095" w14:textId="77777777" w:rsidR="003375E2" w:rsidRPr="003375E2" w:rsidRDefault="003375E2" w:rsidP="00B15350">
            <w:pPr>
              <w:jc w:val="center"/>
              <w:rPr>
                <w:i/>
                <w:iCs/>
              </w:rPr>
            </w:pPr>
            <w:r w:rsidRPr="003375E2">
              <w:rPr>
                <w:i/>
                <w:iCs/>
                <w:sz w:val="20"/>
                <w:szCs w:val="20"/>
              </w:rPr>
              <w:t>&lt; 0.0001</w:t>
            </w:r>
          </w:p>
        </w:tc>
      </w:tr>
    </w:tbl>
    <w:p w14:paraId="3A59DDE9" w14:textId="77777777" w:rsidR="003375E2" w:rsidRPr="003375E2" w:rsidRDefault="003375E2" w:rsidP="003375E2">
      <w:pPr>
        <w:spacing w:after="100"/>
        <w:ind w:left="720"/>
        <w:rPr>
          <w:i/>
          <w:iCs/>
        </w:rPr>
      </w:pPr>
    </w:p>
    <w:p w14:paraId="24A318CD" w14:textId="77777777" w:rsidR="003375E2" w:rsidRPr="003375E2" w:rsidRDefault="003375E2" w:rsidP="003375E2">
      <w:pPr>
        <w:spacing w:after="120"/>
        <w:ind w:left="720"/>
        <w:jc w:val="both"/>
        <w:rPr>
          <w:i/>
          <w:iCs/>
        </w:rPr>
      </w:pPr>
      <w:proofErr w:type="spellStart"/>
      <w:r w:rsidRPr="003375E2">
        <w:rPr>
          <w:b/>
          <w:bCs/>
          <w:i/>
          <w:iCs/>
        </w:rPr>
        <w:t>Interpretación</w:t>
      </w:r>
      <w:proofErr w:type="spellEnd"/>
      <w:r w:rsidRPr="003375E2">
        <w:rPr>
          <w:b/>
          <w:bCs/>
          <w:i/>
          <w:iCs/>
        </w:rPr>
        <w:t xml:space="preserve"> del valor p: </w:t>
      </w:r>
      <w:r w:rsidRPr="003375E2">
        <w:rPr>
          <w:i/>
          <w:iCs/>
        </w:rPr>
        <w:t xml:space="preserve">El valor p es </w:t>
      </w:r>
      <w:proofErr w:type="spellStart"/>
      <w:r w:rsidRPr="003375E2">
        <w:rPr>
          <w:i/>
          <w:iCs/>
        </w:rPr>
        <w:t>menor</w:t>
      </w:r>
      <w:proofErr w:type="spellEnd"/>
      <w:r w:rsidRPr="003375E2">
        <w:rPr>
          <w:i/>
          <w:iCs/>
        </w:rPr>
        <w:t xml:space="preserve"> que 0.0001, </w:t>
      </w:r>
      <w:proofErr w:type="spellStart"/>
      <w:r w:rsidRPr="003375E2">
        <w:rPr>
          <w:i/>
          <w:iCs/>
        </w:rPr>
        <w:t>muy</w:t>
      </w:r>
      <w:proofErr w:type="spellEnd"/>
      <w:r w:rsidRPr="003375E2">
        <w:rPr>
          <w:i/>
          <w:iCs/>
        </w:rPr>
        <w:t xml:space="preserve"> </w:t>
      </w:r>
      <w:proofErr w:type="spellStart"/>
      <w:r w:rsidRPr="003375E2">
        <w:rPr>
          <w:i/>
          <w:iCs/>
        </w:rPr>
        <w:t>por</w:t>
      </w:r>
      <w:proofErr w:type="spellEnd"/>
      <w:r w:rsidRPr="003375E2">
        <w:rPr>
          <w:i/>
          <w:iCs/>
        </w:rPr>
        <w:t xml:space="preserve"> </w:t>
      </w:r>
      <w:proofErr w:type="spellStart"/>
      <w:r w:rsidRPr="003375E2">
        <w:rPr>
          <w:i/>
          <w:iCs/>
        </w:rPr>
        <w:t>debajo</w:t>
      </w:r>
      <w:proofErr w:type="spellEnd"/>
      <w:r w:rsidRPr="003375E2">
        <w:rPr>
          <w:i/>
          <w:iCs/>
        </w:rPr>
        <w:t xml:space="preserve"> del umbral de 0.05. </w:t>
      </w:r>
      <w:proofErr w:type="spellStart"/>
      <w:r w:rsidRPr="003375E2">
        <w:rPr>
          <w:i/>
          <w:iCs/>
        </w:rPr>
        <w:t>Rechazamos</w:t>
      </w:r>
      <w:proofErr w:type="spellEnd"/>
      <w:r w:rsidRPr="003375E2">
        <w:rPr>
          <w:i/>
          <w:iCs/>
        </w:rPr>
        <w:t xml:space="preserve"> la </w:t>
      </w:r>
      <w:proofErr w:type="spellStart"/>
      <w:r w:rsidRPr="003375E2">
        <w:rPr>
          <w:i/>
          <w:iCs/>
        </w:rPr>
        <w:t>hipótesis</w:t>
      </w:r>
      <w:proofErr w:type="spellEnd"/>
      <w:r w:rsidRPr="003375E2">
        <w:rPr>
          <w:i/>
          <w:iCs/>
        </w:rPr>
        <w:t xml:space="preserve"> </w:t>
      </w:r>
      <w:proofErr w:type="spellStart"/>
      <w:r w:rsidRPr="003375E2">
        <w:rPr>
          <w:i/>
          <w:iCs/>
        </w:rPr>
        <w:t>nula</w:t>
      </w:r>
      <w:proofErr w:type="spellEnd"/>
      <w:r w:rsidRPr="003375E2">
        <w:rPr>
          <w:i/>
          <w:iCs/>
        </w:rPr>
        <w:t xml:space="preserve">: la </w:t>
      </w:r>
      <w:proofErr w:type="spellStart"/>
      <w:r w:rsidRPr="003375E2">
        <w:rPr>
          <w:i/>
          <w:iCs/>
        </w:rPr>
        <w:t>diferencia</w:t>
      </w:r>
      <w:proofErr w:type="spellEnd"/>
      <w:r w:rsidRPr="003375E2">
        <w:rPr>
          <w:i/>
          <w:iCs/>
        </w:rPr>
        <w:t xml:space="preserve"> entre </w:t>
      </w:r>
      <w:proofErr w:type="spellStart"/>
      <w:r w:rsidRPr="003375E2">
        <w:rPr>
          <w:i/>
          <w:iCs/>
        </w:rPr>
        <w:t>contribuciones</w:t>
      </w:r>
      <w:proofErr w:type="spellEnd"/>
      <w:r w:rsidRPr="003375E2">
        <w:rPr>
          <w:i/>
          <w:iCs/>
        </w:rPr>
        <w:t xml:space="preserve"> con </w:t>
      </w:r>
      <w:proofErr w:type="spellStart"/>
      <w:r w:rsidRPr="003375E2">
        <w:rPr>
          <w:i/>
          <w:iCs/>
        </w:rPr>
        <w:t>castigo</w:t>
      </w:r>
      <w:proofErr w:type="spellEnd"/>
      <w:r w:rsidRPr="003375E2">
        <w:rPr>
          <w:i/>
          <w:iCs/>
        </w:rPr>
        <w:t xml:space="preserve"> (~12.87) y sin </w:t>
      </w:r>
      <w:proofErr w:type="spellStart"/>
      <w:r w:rsidRPr="003375E2">
        <w:rPr>
          <w:i/>
          <w:iCs/>
        </w:rPr>
        <w:t>castigo</w:t>
      </w:r>
      <w:proofErr w:type="spellEnd"/>
      <w:r w:rsidRPr="003375E2">
        <w:rPr>
          <w:i/>
          <w:iCs/>
        </w:rPr>
        <w:t xml:space="preserve"> (~4.38) </w:t>
      </w:r>
      <w:proofErr w:type="spellStart"/>
      <w:r w:rsidRPr="003375E2">
        <w:rPr>
          <w:i/>
          <w:iCs/>
        </w:rPr>
        <w:t>en</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Período</w:t>
      </w:r>
      <w:proofErr w:type="spellEnd"/>
      <w:r w:rsidRPr="003375E2">
        <w:rPr>
          <w:i/>
          <w:iCs/>
        </w:rPr>
        <w:t xml:space="preserve"> 10 es </w:t>
      </w:r>
      <w:proofErr w:type="spellStart"/>
      <w:r w:rsidRPr="003375E2">
        <w:rPr>
          <w:i/>
          <w:iCs/>
        </w:rPr>
        <w:t>estadísticamente</w:t>
      </w:r>
      <w:proofErr w:type="spellEnd"/>
      <w:r w:rsidRPr="003375E2">
        <w:rPr>
          <w:i/>
          <w:iCs/>
        </w:rPr>
        <w:t xml:space="preserve"> </w:t>
      </w:r>
      <w:proofErr w:type="spellStart"/>
      <w:r w:rsidRPr="003375E2">
        <w:rPr>
          <w:i/>
          <w:iCs/>
        </w:rPr>
        <w:t>significativa</w:t>
      </w:r>
      <w:proofErr w:type="spellEnd"/>
      <w:r w:rsidRPr="003375E2">
        <w:rPr>
          <w:i/>
          <w:iCs/>
        </w:rPr>
        <w:t xml:space="preserve">. Es </w:t>
      </w:r>
      <w:proofErr w:type="spellStart"/>
      <w:r w:rsidRPr="003375E2">
        <w:rPr>
          <w:i/>
          <w:iCs/>
        </w:rPr>
        <w:t>extremadamente</w:t>
      </w:r>
      <w:proofErr w:type="spellEnd"/>
      <w:r w:rsidRPr="003375E2">
        <w:rPr>
          <w:i/>
          <w:iCs/>
        </w:rPr>
        <w:t xml:space="preserve"> improbable que </w:t>
      </w:r>
      <w:proofErr w:type="spellStart"/>
      <w:r w:rsidRPr="003375E2">
        <w:rPr>
          <w:i/>
          <w:iCs/>
        </w:rPr>
        <w:t>una</w:t>
      </w:r>
      <w:proofErr w:type="spellEnd"/>
      <w:r w:rsidRPr="003375E2">
        <w:rPr>
          <w:i/>
          <w:iCs/>
        </w:rPr>
        <w:t xml:space="preserve"> </w:t>
      </w:r>
      <w:proofErr w:type="spellStart"/>
      <w:r w:rsidRPr="003375E2">
        <w:rPr>
          <w:i/>
          <w:iCs/>
        </w:rPr>
        <w:t>diferencia</w:t>
      </w:r>
      <w:proofErr w:type="spellEnd"/>
      <w:r w:rsidRPr="003375E2">
        <w:rPr>
          <w:i/>
          <w:iCs/>
        </w:rPr>
        <w:t xml:space="preserve"> de </w:t>
      </w:r>
      <w:proofErr w:type="spellStart"/>
      <w:r w:rsidRPr="003375E2">
        <w:rPr>
          <w:i/>
          <w:iCs/>
        </w:rPr>
        <w:t>esta</w:t>
      </w:r>
      <w:proofErr w:type="spellEnd"/>
      <w:r w:rsidRPr="003375E2">
        <w:rPr>
          <w:i/>
          <w:iCs/>
        </w:rPr>
        <w:t xml:space="preserve"> </w:t>
      </w:r>
      <w:proofErr w:type="spellStart"/>
      <w:r w:rsidRPr="003375E2">
        <w:rPr>
          <w:i/>
          <w:iCs/>
        </w:rPr>
        <w:t>magnitud</w:t>
      </w:r>
      <w:proofErr w:type="spellEnd"/>
      <w:r w:rsidRPr="003375E2">
        <w:rPr>
          <w:i/>
          <w:iCs/>
        </w:rPr>
        <w:t xml:space="preserve"> se </w:t>
      </w:r>
      <w:proofErr w:type="spellStart"/>
      <w:r w:rsidRPr="003375E2">
        <w:rPr>
          <w:i/>
          <w:iCs/>
        </w:rPr>
        <w:t>deba</w:t>
      </w:r>
      <w:proofErr w:type="spellEnd"/>
      <w:r w:rsidRPr="003375E2">
        <w:rPr>
          <w:i/>
          <w:iCs/>
        </w:rPr>
        <w:t xml:space="preserve"> al azar.</w:t>
      </w:r>
    </w:p>
    <w:p w14:paraId="1FFB2C31" w14:textId="77777777" w:rsidR="003375E2" w:rsidRPr="003375E2" w:rsidRDefault="003375E2" w:rsidP="003375E2">
      <w:pPr>
        <w:spacing w:after="120"/>
        <w:ind w:left="720"/>
        <w:jc w:val="both"/>
        <w:rPr>
          <w:i/>
          <w:iCs/>
        </w:rPr>
      </w:pPr>
      <w:proofErr w:type="spellStart"/>
      <w:r w:rsidRPr="003375E2">
        <w:rPr>
          <w:i/>
          <w:iCs/>
        </w:rPr>
        <w:t>Esto</w:t>
      </w:r>
      <w:proofErr w:type="spellEnd"/>
      <w:r w:rsidRPr="003375E2">
        <w:rPr>
          <w:i/>
          <w:iCs/>
        </w:rPr>
        <w:t xml:space="preserve"> </w:t>
      </w:r>
      <w:proofErr w:type="spellStart"/>
      <w:r w:rsidRPr="003375E2">
        <w:rPr>
          <w:i/>
          <w:iCs/>
        </w:rPr>
        <w:t>sugiere</w:t>
      </w:r>
      <w:proofErr w:type="spellEnd"/>
      <w:r w:rsidRPr="003375E2">
        <w:rPr>
          <w:i/>
          <w:iCs/>
        </w:rPr>
        <w:t xml:space="preserve"> que la </w:t>
      </w:r>
      <w:proofErr w:type="spellStart"/>
      <w:r w:rsidRPr="003375E2">
        <w:rPr>
          <w:i/>
          <w:iCs/>
        </w:rPr>
        <w:t>opción</w:t>
      </w:r>
      <w:proofErr w:type="spellEnd"/>
      <w:r w:rsidRPr="003375E2">
        <w:rPr>
          <w:i/>
          <w:iCs/>
        </w:rPr>
        <w:t xml:space="preserve"> de </w:t>
      </w:r>
      <w:proofErr w:type="spellStart"/>
      <w:r w:rsidRPr="003375E2">
        <w:rPr>
          <w:i/>
          <w:iCs/>
        </w:rPr>
        <w:t>castigo</w:t>
      </w:r>
      <w:proofErr w:type="spellEnd"/>
      <w:r w:rsidRPr="003375E2">
        <w:rPr>
          <w:i/>
          <w:iCs/>
        </w:rPr>
        <w:t xml:space="preserve"> </w:t>
      </w:r>
      <w:proofErr w:type="spellStart"/>
      <w:r w:rsidRPr="003375E2">
        <w:rPr>
          <w:i/>
          <w:iCs/>
        </w:rPr>
        <w:t>tuvo</w:t>
      </w:r>
      <w:proofErr w:type="spellEnd"/>
      <w:r w:rsidRPr="003375E2">
        <w:rPr>
          <w:i/>
          <w:iCs/>
        </w:rPr>
        <w:t xml:space="preserve"> un </w:t>
      </w:r>
      <w:proofErr w:type="spellStart"/>
      <w:r w:rsidRPr="003375E2">
        <w:rPr>
          <w:i/>
          <w:iCs/>
        </w:rPr>
        <w:t>efecto</w:t>
      </w:r>
      <w:proofErr w:type="spellEnd"/>
      <w:r w:rsidRPr="003375E2">
        <w:rPr>
          <w:i/>
          <w:iCs/>
        </w:rPr>
        <w:t xml:space="preserve"> real y </w:t>
      </w:r>
      <w:proofErr w:type="spellStart"/>
      <w:r w:rsidRPr="003375E2">
        <w:rPr>
          <w:i/>
          <w:iCs/>
        </w:rPr>
        <w:t>sostenido</w:t>
      </w:r>
      <w:proofErr w:type="spellEnd"/>
      <w:r w:rsidRPr="003375E2">
        <w:rPr>
          <w:i/>
          <w:iCs/>
        </w:rPr>
        <w:t xml:space="preserve"> </w:t>
      </w:r>
      <w:proofErr w:type="spellStart"/>
      <w:r w:rsidRPr="003375E2">
        <w:rPr>
          <w:i/>
          <w:iCs/>
        </w:rPr>
        <w:t>sobre</w:t>
      </w:r>
      <w:proofErr w:type="spellEnd"/>
      <w:r w:rsidRPr="003375E2">
        <w:rPr>
          <w:i/>
          <w:iCs/>
        </w:rPr>
        <w:t xml:space="preserve"> las </w:t>
      </w:r>
      <w:proofErr w:type="spellStart"/>
      <w:r w:rsidRPr="003375E2">
        <w:rPr>
          <w:i/>
          <w:iCs/>
        </w:rPr>
        <w:t>contribuciones</w:t>
      </w:r>
      <w:proofErr w:type="spellEnd"/>
      <w:r w:rsidRPr="003375E2">
        <w:rPr>
          <w:i/>
          <w:iCs/>
        </w:rPr>
        <w:t xml:space="preserve"> al bien </w:t>
      </w:r>
      <w:proofErr w:type="spellStart"/>
      <w:r w:rsidRPr="003375E2">
        <w:rPr>
          <w:i/>
          <w:iCs/>
        </w:rPr>
        <w:t>público</w:t>
      </w:r>
      <w:proofErr w:type="spellEnd"/>
      <w:r w:rsidRPr="003375E2">
        <w:rPr>
          <w:i/>
          <w:iCs/>
        </w:rPr>
        <w:t xml:space="preserve"> a lo largo del </w:t>
      </w:r>
      <w:proofErr w:type="spellStart"/>
      <w:r w:rsidRPr="003375E2">
        <w:rPr>
          <w:i/>
          <w:iCs/>
        </w:rPr>
        <w:t>juego</w:t>
      </w:r>
      <w:proofErr w:type="spellEnd"/>
      <w:r w:rsidRPr="003375E2">
        <w:rPr>
          <w:i/>
          <w:iCs/>
        </w:rPr>
        <w:t>.</w:t>
      </w:r>
    </w:p>
    <w:p w14:paraId="01DB24BA" w14:textId="77777777" w:rsidR="003375E2" w:rsidRPr="003375E2" w:rsidRDefault="003375E2" w:rsidP="003375E2">
      <w:pPr>
        <w:spacing w:after="100"/>
        <w:ind w:left="720"/>
        <w:rPr>
          <w:i/>
          <w:iCs/>
        </w:rPr>
      </w:pPr>
    </w:p>
    <w:p w14:paraId="4F1CADA4" w14:textId="77777777" w:rsidR="003375E2" w:rsidRPr="003375E2" w:rsidRDefault="003375E2" w:rsidP="003375E2">
      <w:pPr>
        <w:spacing w:after="120"/>
        <w:ind w:left="720"/>
        <w:jc w:val="both"/>
        <w:rPr>
          <w:i/>
          <w:iCs/>
        </w:rPr>
      </w:pPr>
      <w:r w:rsidRPr="003375E2">
        <w:rPr>
          <w:b/>
          <w:bCs/>
          <w:i/>
          <w:iCs/>
        </w:rPr>
        <w:t xml:space="preserve">¿Por </w:t>
      </w:r>
      <w:proofErr w:type="spellStart"/>
      <w:r w:rsidRPr="003375E2">
        <w:rPr>
          <w:b/>
          <w:bCs/>
          <w:i/>
          <w:iCs/>
        </w:rPr>
        <w:t>qué</w:t>
      </w:r>
      <w:proofErr w:type="spellEnd"/>
      <w:r w:rsidRPr="003375E2">
        <w:rPr>
          <w:b/>
          <w:bCs/>
          <w:i/>
          <w:iCs/>
        </w:rPr>
        <w:t xml:space="preserve"> no basta con </w:t>
      </w:r>
      <w:proofErr w:type="spellStart"/>
      <w:r w:rsidRPr="003375E2">
        <w:rPr>
          <w:b/>
          <w:bCs/>
          <w:i/>
          <w:iCs/>
        </w:rPr>
        <w:t>el</w:t>
      </w:r>
      <w:proofErr w:type="spellEnd"/>
      <w:r w:rsidRPr="003375E2">
        <w:rPr>
          <w:b/>
          <w:bCs/>
          <w:i/>
          <w:iCs/>
        </w:rPr>
        <w:t xml:space="preserve"> </w:t>
      </w:r>
      <w:proofErr w:type="spellStart"/>
      <w:r w:rsidRPr="003375E2">
        <w:rPr>
          <w:b/>
          <w:bCs/>
          <w:i/>
          <w:iCs/>
        </w:rPr>
        <w:t>tamaño</w:t>
      </w:r>
      <w:proofErr w:type="spellEnd"/>
      <w:r w:rsidRPr="003375E2">
        <w:rPr>
          <w:b/>
          <w:bCs/>
          <w:i/>
          <w:iCs/>
        </w:rPr>
        <w:t xml:space="preserve"> de la </w:t>
      </w:r>
      <w:proofErr w:type="spellStart"/>
      <w:r w:rsidRPr="003375E2">
        <w:rPr>
          <w:b/>
          <w:bCs/>
          <w:i/>
          <w:iCs/>
        </w:rPr>
        <w:t>diferencia</w:t>
      </w:r>
      <w:proofErr w:type="spellEnd"/>
      <w:r w:rsidRPr="003375E2">
        <w:rPr>
          <w:b/>
          <w:bCs/>
          <w:i/>
          <w:iCs/>
        </w:rPr>
        <w:t xml:space="preserve">? </w:t>
      </w:r>
      <w:r w:rsidRPr="003375E2">
        <w:rPr>
          <w:i/>
          <w:iCs/>
        </w:rPr>
        <w:t xml:space="preserve">Las </w:t>
      </w:r>
      <w:proofErr w:type="spellStart"/>
      <w:r w:rsidRPr="003375E2">
        <w:rPr>
          <w:i/>
          <w:iCs/>
        </w:rPr>
        <w:t>Figuras</w:t>
      </w:r>
      <w:proofErr w:type="spellEnd"/>
      <w:r w:rsidRPr="003375E2">
        <w:rPr>
          <w:i/>
          <w:iCs/>
        </w:rPr>
        <w:t xml:space="preserve"> 2.7 y 2.8 </w:t>
      </w:r>
      <w:proofErr w:type="spellStart"/>
      <w:r w:rsidRPr="003375E2">
        <w:rPr>
          <w:i/>
          <w:iCs/>
        </w:rPr>
        <w:t>ilustran</w:t>
      </w:r>
      <w:proofErr w:type="spellEnd"/>
      <w:r w:rsidRPr="003375E2">
        <w:rPr>
          <w:i/>
          <w:iCs/>
        </w:rPr>
        <w:t xml:space="preserve"> </w:t>
      </w:r>
      <w:proofErr w:type="spellStart"/>
      <w:r w:rsidRPr="003375E2">
        <w:rPr>
          <w:i/>
          <w:iCs/>
        </w:rPr>
        <w:t>este</w:t>
      </w:r>
      <w:proofErr w:type="spellEnd"/>
      <w:r w:rsidRPr="003375E2">
        <w:rPr>
          <w:i/>
          <w:iCs/>
        </w:rPr>
        <w:t xml:space="preserve"> </w:t>
      </w:r>
      <w:proofErr w:type="spellStart"/>
      <w:r w:rsidRPr="003375E2">
        <w:rPr>
          <w:i/>
          <w:iCs/>
        </w:rPr>
        <w:t>problema</w:t>
      </w:r>
      <w:proofErr w:type="spellEnd"/>
      <w:r w:rsidRPr="003375E2">
        <w:rPr>
          <w:i/>
          <w:iCs/>
        </w:rPr>
        <w:t xml:space="preserve"> central. Una </w:t>
      </w:r>
      <w:proofErr w:type="spellStart"/>
      <w:r w:rsidRPr="003375E2">
        <w:rPr>
          <w:i/>
          <w:iCs/>
        </w:rPr>
        <w:t>diferencia</w:t>
      </w:r>
      <w:proofErr w:type="spellEnd"/>
      <w:r w:rsidRPr="003375E2">
        <w:rPr>
          <w:i/>
          <w:iCs/>
        </w:rPr>
        <w:t xml:space="preserve"> </w:t>
      </w:r>
      <w:proofErr w:type="spellStart"/>
      <w:r w:rsidRPr="003375E2">
        <w:rPr>
          <w:i/>
          <w:iCs/>
        </w:rPr>
        <w:t>absoluta</w:t>
      </w:r>
      <w:proofErr w:type="spellEnd"/>
      <w:r w:rsidRPr="003375E2">
        <w:rPr>
          <w:i/>
          <w:iCs/>
        </w:rPr>
        <w:t xml:space="preserve"> entre medias </w:t>
      </w:r>
      <w:proofErr w:type="spellStart"/>
      <w:r w:rsidRPr="003375E2">
        <w:rPr>
          <w:i/>
          <w:iCs/>
        </w:rPr>
        <w:t>puede</w:t>
      </w:r>
      <w:proofErr w:type="spellEnd"/>
      <w:r w:rsidRPr="003375E2">
        <w:rPr>
          <w:i/>
          <w:iCs/>
        </w:rPr>
        <w:t xml:space="preserve"> ser </w:t>
      </w:r>
      <w:proofErr w:type="spellStart"/>
      <w:r w:rsidRPr="003375E2">
        <w:rPr>
          <w:i/>
          <w:iCs/>
        </w:rPr>
        <w:t>grande</w:t>
      </w:r>
      <w:proofErr w:type="spellEnd"/>
      <w:r w:rsidRPr="003375E2">
        <w:rPr>
          <w:i/>
          <w:iCs/>
        </w:rPr>
        <w:t xml:space="preserve"> </w:t>
      </w:r>
      <w:proofErr w:type="spellStart"/>
      <w:r w:rsidRPr="003375E2">
        <w:rPr>
          <w:i/>
          <w:iCs/>
        </w:rPr>
        <w:t>en</w:t>
      </w:r>
      <w:proofErr w:type="spellEnd"/>
      <w:r w:rsidRPr="003375E2">
        <w:rPr>
          <w:i/>
          <w:iCs/>
        </w:rPr>
        <w:t xml:space="preserve"> </w:t>
      </w:r>
      <w:proofErr w:type="spellStart"/>
      <w:r w:rsidRPr="003375E2">
        <w:rPr>
          <w:i/>
          <w:iCs/>
        </w:rPr>
        <w:t>términos</w:t>
      </w:r>
      <w:proofErr w:type="spellEnd"/>
      <w:r w:rsidRPr="003375E2">
        <w:rPr>
          <w:i/>
          <w:iCs/>
        </w:rPr>
        <w:t xml:space="preserve"> </w:t>
      </w:r>
      <w:proofErr w:type="spellStart"/>
      <w:r w:rsidRPr="003375E2">
        <w:rPr>
          <w:i/>
          <w:iCs/>
        </w:rPr>
        <w:t>numéricos</w:t>
      </w:r>
      <w:proofErr w:type="spellEnd"/>
      <w:r w:rsidRPr="003375E2">
        <w:rPr>
          <w:i/>
          <w:iCs/>
        </w:rPr>
        <w:t xml:space="preserve">, </w:t>
      </w:r>
      <w:proofErr w:type="spellStart"/>
      <w:r w:rsidRPr="003375E2">
        <w:rPr>
          <w:i/>
          <w:iCs/>
        </w:rPr>
        <w:t>pero</w:t>
      </w:r>
      <w:proofErr w:type="spellEnd"/>
      <w:r w:rsidRPr="003375E2">
        <w:rPr>
          <w:i/>
          <w:iCs/>
        </w:rPr>
        <w:t xml:space="preserve"> </w:t>
      </w:r>
      <w:proofErr w:type="spellStart"/>
      <w:r w:rsidRPr="003375E2">
        <w:rPr>
          <w:i/>
          <w:iCs/>
        </w:rPr>
        <w:t>si</w:t>
      </w:r>
      <w:proofErr w:type="spellEnd"/>
      <w:r w:rsidRPr="003375E2">
        <w:rPr>
          <w:i/>
          <w:iCs/>
        </w:rPr>
        <w:t xml:space="preserve"> la </w:t>
      </w:r>
      <w:proofErr w:type="spellStart"/>
      <w:r w:rsidRPr="003375E2">
        <w:rPr>
          <w:i/>
          <w:iCs/>
        </w:rPr>
        <w:t>variabilidad</w:t>
      </w:r>
      <w:proofErr w:type="spellEnd"/>
      <w:r w:rsidRPr="003375E2">
        <w:rPr>
          <w:i/>
          <w:iCs/>
        </w:rPr>
        <w:t xml:space="preserve"> </w:t>
      </w:r>
      <w:proofErr w:type="spellStart"/>
      <w:r w:rsidRPr="003375E2">
        <w:rPr>
          <w:i/>
          <w:iCs/>
        </w:rPr>
        <w:t>dentro</w:t>
      </w:r>
      <w:proofErr w:type="spellEnd"/>
      <w:r w:rsidRPr="003375E2">
        <w:rPr>
          <w:i/>
          <w:iCs/>
        </w:rPr>
        <w:t xml:space="preserve"> de </w:t>
      </w:r>
      <w:proofErr w:type="spellStart"/>
      <w:r w:rsidRPr="003375E2">
        <w:rPr>
          <w:i/>
          <w:iCs/>
        </w:rPr>
        <w:t>cada</w:t>
      </w:r>
      <w:proofErr w:type="spellEnd"/>
      <w:r w:rsidRPr="003375E2">
        <w:rPr>
          <w:i/>
          <w:iCs/>
        </w:rPr>
        <w:t xml:space="preserve"> </w:t>
      </w:r>
      <w:proofErr w:type="spellStart"/>
      <w:r w:rsidRPr="003375E2">
        <w:rPr>
          <w:i/>
          <w:iCs/>
        </w:rPr>
        <w:t>grupo</w:t>
      </w:r>
      <w:proofErr w:type="spellEnd"/>
      <w:r w:rsidRPr="003375E2">
        <w:rPr>
          <w:i/>
          <w:iCs/>
        </w:rPr>
        <w:t xml:space="preserve"> </w:t>
      </w:r>
      <w:proofErr w:type="spellStart"/>
      <w:r w:rsidRPr="003375E2">
        <w:rPr>
          <w:i/>
          <w:iCs/>
        </w:rPr>
        <w:t>también</w:t>
      </w:r>
      <w:proofErr w:type="spellEnd"/>
      <w:r w:rsidRPr="003375E2">
        <w:rPr>
          <w:i/>
          <w:iCs/>
        </w:rPr>
        <w:t xml:space="preserve"> es </w:t>
      </w:r>
      <w:proofErr w:type="spellStart"/>
      <w:r w:rsidRPr="003375E2">
        <w:rPr>
          <w:i/>
          <w:iCs/>
        </w:rPr>
        <w:t>grande</w:t>
      </w:r>
      <w:proofErr w:type="spellEnd"/>
      <w:r w:rsidRPr="003375E2">
        <w:rPr>
          <w:i/>
          <w:iCs/>
        </w:rPr>
        <w:t xml:space="preserve">, las </w:t>
      </w:r>
      <w:proofErr w:type="spellStart"/>
      <w:r w:rsidRPr="003375E2">
        <w:rPr>
          <w:i/>
          <w:iCs/>
        </w:rPr>
        <w:t>distribuciones</w:t>
      </w:r>
      <w:proofErr w:type="spellEnd"/>
      <w:r w:rsidRPr="003375E2">
        <w:rPr>
          <w:i/>
          <w:iCs/>
        </w:rPr>
        <w:t xml:space="preserve"> se </w:t>
      </w:r>
      <w:proofErr w:type="spellStart"/>
      <w:r w:rsidRPr="003375E2">
        <w:rPr>
          <w:i/>
          <w:iCs/>
        </w:rPr>
        <w:t>superponen</w:t>
      </w:r>
      <w:proofErr w:type="spellEnd"/>
      <w:r w:rsidRPr="003375E2">
        <w:rPr>
          <w:i/>
          <w:iCs/>
        </w:rPr>
        <w:t xml:space="preserve"> </w:t>
      </w:r>
      <w:proofErr w:type="spellStart"/>
      <w:r w:rsidRPr="003375E2">
        <w:rPr>
          <w:i/>
          <w:iCs/>
        </w:rPr>
        <w:t>mucho</w:t>
      </w:r>
      <w:proofErr w:type="spellEnd"/>
      <w:r w:rsidRPr="003375E2">
        <w:rPr>
          <w:i/>
          <w:iCs/>
        </w:rPr>
        <w:t xml:space="preserve"> y la </w:t>
      </w:r>
      <w:proofErr w:type="spellStart"/>
      <w:r w:rsidRPr="003375E2">
        <w:rPr>
          <w:i/>
          <w:iCs/>
        </w:rPr>
        <w:t>diferencia</w:t>
      </w:r>
      <w:proofErr w:type="spellEnd"/>
      <w:r w:rsidRPr="003375E2">
        <w:rPr>
          <w:i/>
          <w:iCs/>
        </w:rPr>
        <w:t xml:space="preserve"> </w:t>
      </w:r>
      <w:proofErr w:type="spellStart"/>
      <w:r w:rsidRPr="003375E2">
        <w:rPr>
          <w:i/>
          <w:iCs/>
        </w:rPr>
        <w:t>podría</w:t>
      </w:r>
      <w:proofErr w:type="spellEnd"/>
      <w:r w:rsidRPr="003375E2">
        <w:rPr>
          <w:i/>
          <w:iCs/>
        </w:rPr>
        <w:t xml:space="preserve"> </w:t>
      </w:r>
      <w:proofErr w:type="spellStart"/>
      <w:r w:rsidRPr="003375E2">
        <w:rPr>
          <w:i/>
          <w:iCs/>
        </w:rPr>
        <w:t>deberse</w:t>
      </w:r>
      <w:proofErr w:type="spellEnd"/>
      <w:r w:rsidRPr="003375E2">
        <w:rPr>
          <w:i/>
          <w:iCs/>
        </w:rPr>
        <w:t xml:space="preserve"> al azar </w:t>
      </w:r>
      <w:proofErr w:type="spellStart"/>
      <w:r w:rsidRPr="003375E2">
        <w:rPr>
          <w:i/>
          <w:iCs/>
        </w:rPr>
        <w:t>fácilmente</w:t>
      </w:r>
      <w:proofErr w:type="spellEnd"/>
      <w:r w:rsidRPr="003375E2">
        <w:rPr>
          <w:i/>
          <w:iCs/>
        </w:rPr>
        <w:t>.</w:t>
      </w:r>
    </w:p>
    <w:p w14:paraId="1A3E3DA8" w14:textId="77777777" w:rsidR="003375E2" w:rsidRPr="003375E2" w:rsidRDefault="003375E2" w:rsidP="003375E2">
      <w:pPr>
        <w:spacing w:after="120"/>
        <w:ind w:left="720"/>
        <w:jc w:val="both"/>
        <w:rPr>
          <w:i/>
          <w:iCs/>
        </w:rPr>
      </w:pPr>
      <w:r w:rsidRPr="003375E2">
        <w:rPr>
          <w:i/>
          <w:iCs/>
        </w:rPr>
        <w:t xml:space="preserve">El </w:t>
      </w:r>
      <w:proofErr w:type="spellStart"/>
      <w:r w:rsidRPr="003375E2">
        <w:rPr>
          <w:i/>
          <w:iCs/>
        </w:rPr>
        <w:t>estadístico</w:t>
      </w:r>
      <w:proofErr w:type="spellEnd"/>
      <w:r w:rsidRPr="003375E2">
        <w:rPr>
          <w:i/>
          <w:iCs/>
        </w:rPr>
        <w:t xml:space="preserve"> t </w:t>
      </w:r>
      <w:proofErr w:type="spellStart"/>
      <w:r w:rsidRPr="003375E2">
        <w:rPr>
          <w:i/>
          <w:iCs/>
        </w:rPr>
        <w:t>combina</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tamaño</w:t>
      </w:r>
      <w:proofErr w:type="spellEnd"/>
      <w:r w:rsidRPr="003375E2">
        <w:rPr>
          <w:i/>
          <w:iCs/>
        </w:rPr>
        <w:t xml:space="preserve"> de la </w:t>
      </w:r>
      <w:proofErr w:type="spellStart"/>
      <w:r w:rsidRPr="003375E2">
        <w:rPr>
          <w:i/>
          <w:iCs/>
        </w:rPr>
        <w:t>diferencia</w:t>
      </w:r>
      <w:proofErr w:type="spellEnd"/>
      <w:r w:rsidRPr="003375E2">
        <w:rPr>
          <w:i/>
          <w:iCs/>
        </w:rPr>
        <w:t xml:space="preserve">, la </w:t>
      </w:r>
      <w:proofErr w:type="spellStart"/>
      <w:r w:rsidRPr="003375E2">
        <w:rPr>
          <w:i/>
          <w:iCs/>
        </w:rPr>
        <w:t>variabilidad</w:t>
      </w:r>
      <w:proofErr w:type="spellEnd"/>
      <w:r w:rsidRPr="003375E2">
        <w:rPr>
          <w:i/>
          <w:iCs/>
        </w:rPr>
        <w:t xml:space="preserve"> interna de </w:t>
      </w:r>
      <w:proofErr w:type="spellStart"/>
      <w:r w:rsidRPr="003375E2">
        <w:rPr>
          <w:i/>
          <w:iCs/>
        </w:rPr>
        <w:t>cada</w:t>
      </w:r>
      <w:proofErr w:type="spellEnd"/>
      <w:r w:rsidRPr="003375E2">
        <w:rPr>
          <w:i/>
          <w:iCs/>
        </w:rPr>
        <w:t xml:space="preserve"> </w:t>
      </w:r>
      <w:proofErr w:type="spellStart"/>
      <w:r w:rsidRPr="003375E2">
        <w:rPr>
          <w:i/>
          <w:iCs/>
        </w:rPr>
        <w:t>grupo</w:t>
      </w:r>
      <w:proofErr w:type="spellEnd"/>
      <w:r w:rsidRPr="003375E2">
        <w:rPr>
          <w:i/>
          <w:iCs/>
        </w:rPr>
        <w:t xml:space="preserve"> y </w:t>
      </w:r>
      <w:proofErr w:type="spellStart"/>
      <w:r w:rsidRPr="003375E2">
        <w:rPr>
          <w:i/>
          <w:iCs/>
        </w:rPr>
        <w:t>el</w:t>
      </w:r>
      <w:proofErr w:type="spellEnd"/>
      <w:r w:rsidRPr="003375E2">
        <w:rPr>
          <w:i/>
          <w:iCs/>
        </w:rPr>
        <w:t xml:space="preserve"> </w:t>
      </w:r>
      <w:proofErr w:type="spellStart"/>
      <w:r w:rsidRPr="003375E2">
        <w:rPr>
          <w:i/>
          <w:iCs/>
        </w:rPr>
        <w:t>tamaño</w:t>
      </w:r>
      <w:proofErr w:type="spellEnd"/>
      <w:r w:rsidRPr="003375E2">
        <w:rPr>
          <w:i/>
          <w:iCs/>
        </w:rPr>
        <w:t xml:space="preserve"> de la </w:t>
      </w:r>
      <w:proofErr w:type="spellStart"/>
      <w:r w:rsidRPr="003375E2">
        <w:rPr>
          <w:i/>
          <w:iCs/>
        </w:rPr>
        <w:t>muestra</w:t>
      </w:r>
      <w:proofErr w:type="spellEnd"/>
      <w:r w:rsidRPr="003375E2">
        <w:rPr>
          <w:i/>
          <w:iCs/>
        </w:rPr>
        <w:t xml:space="preserve"> </w:t>
      </w:r>
      <w:proofErr w:type="spellStart"/>
      <w:r w:rsidRPr="003375E2">
        <w:rPr>
          <w:i/>
          <w:iCs/>
        </w:rPr>
        <w:t>en</w:t>
      </w:r>
      <w:proofErr w:type="spellEnd"/>
      <w:r w:rsidRPr="003375E2">
        <w:rPr>
          <w:i/>
          <w:iCs/>
        </w:rPr>
        <w:t xml:space="preserve"> un solo </w:t>
      </w:r>
      <w:proofErr w:type="spellStart"/>
      <w:r w:rsidRPr="003375E2">
        <w:rPr>
          <w:i/>
          <w:iCs/>
        </w:rPr>
        <w:t>número</w:t>
      </w:r>
      <w:proofErr w:type="spellEnd"/>
      <w:r w:rsidRPr="003375E2">
        <w:rPr>
          <w:i/>
          <w:iCs/>
        </w:rPr>
        <w:t xml:space="preserve">. Por </w:t>
      </w:r>
      <w:proofErr w:type="spellStart"/>
      <w:r w:rsidRPr="003375E2">
        <w:rPr>
          <w:i/>
          <w:iCs/>
        </w:rPr>
        <w:t>ejemplo</w:t>
      </w:r>
      <w:proofErr w:type="spellEnd"/>
      <w:r w:rsidRPr="003375E2">
        <w:rPr>
          <w:i/>
          <w:iCs/>
        </w:rPr>
        <w:t xml:space="preserve">: </w:t>
      </w:r>
      <w:proofErr w:type="spellStart"/>
      <w:r w:rsidRPr="003375E2">
        <w:rPr>
          <w:i/>
          <w:iCs/>
        </w:rPr>
        <w:t>una</w:t>
      </w:r>
      <w:proofErr w:type="spellEnd"/>
      <w:r w:rsidRPr="003375E2">
        <w:rPr>
          <w:i/>
          <w:iCs/>
        </w:rPr>
        <w:t xml:space="preserve"> </w:t>
      </w:r>
      <w:proofErr w:type="spellStart"/>
      <w:r w:rsidRPr="003375E2">
        <w:rPr>
          <w:i/>
          <w:iCs/>
        </w:rPr>
        <w:t>diferencia</w:t>
      </w:r>
      <w:proofErr w:type="spellEnd"/>
      <w:r w:rsidRPr="003375E2">
        <w:rPr>
          <w:i/>
          <w:iCs/>
        </w:rPr>
        <w:t xml:space="preserve"> de 8 tokens entre </w:t>
      </w:r>
      <w:proofErr w:type="spellStart"/>
      <w:r w:rsidRPr="003375E2">
        <w:rPr>
          <w:i/>
          <w:iCs/>
        </w:rPr>
        <w:t>grupos</w:t>
      </w:r>
      <w:proofErr w:type="spellEnd"/>
      <w:r w:rsidRPr="003375E2">
        <w:rPr>
          <w:i/>
          <w:iCs/>
        </w:rPr>
        <w:t xml:space="preserve"> con </w:t>
      </w:r>
      <w:proofErr w:type="spellStart"/>
      <w:r w:rsidRPr="003375E2">
        <w:rPr>
          <w:i/>
          <w:iCs/>
        </w:rPr>
        <w:t>desviación</w:t>
      </w:r>
      <w:proofErr w:type="spellEnd"/>
      <w:r w:rsidRPr="003375E2">
        <w:rPr>
          <w:i/>
          <w:iCs/>
        </w:rPr>
        <w:t xml:space="preserve"> </w:t>
      </w:r>
      <w:proofErr w:type="spellStart"/>
      <w:r w:rsidRPr="003375E2">
        <w:rPr>
          <w:i/>
          <w:iCs/>
        </w:rPr>
        <w:t>estándar</w:t>
      </w:r>
      <w:proofErr w:type="spellEnd"/>
      <w:r w:rsidRPr="003375E2">
        <w:rPr>
          <w:i/>
          <w:iCs/>
        </w:rPr>
        <w:t xml:space="preserve"> de 15 tokens </w:t>
      </w:r>
      <w:proofErr w:type="spellStart"/>
      <w:r w:rsidRPr="003375E2">
        <w:rPr>
          <w:i/>
          <w:iCs/>
        </w:rPr>
        <w:t>cada</w:t>
      </w:r>
      <w:proofErr w:type="spellEnd"/>
      <w:r w:rsidRPr="003375E2">
        <w:rPr>
          <w:i/>
          <w:iCs/>
        </w:rPr>
        <w:t xml:space="preserve"> uno (</w:t>
      </w:r>
      <w:proofErr w:type="spellStart"/>
      <w:r w:rsidRPr="003375E2">
        <w:rPr>
          <w:i/>
          <w:iCs/>
        </w:rPr>
        <w:t>mucha</w:t>
      </w:r>
      <w:proofErr w:type="spellEnd"/>
      <w:r w:rsidRPr="003375E2">
        <w:rPr>
          <w:i/>
          <w:iCs/>
        </w:rPr>
        <w:t xml:space="preserve"> </w:t>
      </w:r>
      <w:proofErr w:type="spellStart"/>
      <w:r w:rsidRPr="003375E2">
        <w:rPr>
          <w:i/>
          <w:iCs/>
        </w:rPr>
        <w:t>superposición</w:t>
      </w:r>
      <w:proofErr w:type="spellEnd"/>
      <w:r w:rsidRPr="003375E2">
        <w:rPr>
          <w:i/>
          <w:iCs/>
        </w:rPr>
        <w:t xml:space="preserve">) es </w:t>
      </w:r>
      <w:proofErr w:type="spellStart"/>
      <w:r w:rsidRPr="003375E2">
        <w:rPr>
          <w:i/>
          <w:iCs/>
        </w:rPr>
        <w:t>muy</w:t>
      </w:r>
      <w:proofErr w:type="spellEnd"/>
      <w:r w:rsidRPr="003375E2">
        <w:rPr>
          <w:i/>
          <w:iCs/>
        </w:rPr>
        <w:t xml:space="preserve"> </w:t>
      </w:r>
      <w:proofErr w:type="spellStart"/>
      <w:r w:rsidRPr="003375E2">
        <w:rPr>
          <w:i/>
          <w:iCs/>
        </w:rPr>
        <w:t>distinta</w:t>
      </w:r>
      <w:proofErr w:type="spellEnd"/>
      <w:r w:rsidRPr="003375E2">
        <w:rPr>
          <w:i/>
          <w:iCs/>
        </w:rPr>
        <w:t xml:space="preserve"> a la </w:t>
      </w:r>
      <w:proofErr w:type="spellStart"/>
      <w:r w:rsidRPr="003375E2">
        <w:rPr>
          <w:i/>
          <w:iCs/>
        </w:rPr>
        <w:t>misma</w:t>
      </w:r>
      <w:proofErr w:type="spellEnd"/>
      <w:r w:rsidRPr="003375E2">
        <w:rPr>
          <w:i/>
          <w:iCs/>
        </w:rPr>
        <w:t xml:space="preserve"> </w:t>
      </w:r>
      <w:proofErr w:type="spellStart"/>
      <w:r w:rsidRPr="003375E2">
        <w:rPr>
          <w:i/>
          <w:iCs/>
        </w:rPr>
        <w:t>diferencia</w:t>
      </w:r>
      <w:proofErr w:type="spellEnd"/>
      <w:r w:rsidRPr="003375E2">
        <w:rPr>
          <w:i/>
          <w:iCs/>
        </w:rPr>
        <w:t xml:space="preserve"> con </w:t>
      </w:r>
      <w:proofErr w:type="spellStart"/>
      <w:r w:rsidRPr="003375E2">
        <w:rPr>
          <w:i/>
          <w:iCs/>
        </w:rPr>
        <w:t>desviación</w:t>
      </w:r>
      <w:proofErr w:type="spellEnd"/>
      <w:r w:rsidRPr="003375E2">
        <w:rPr>
          <w:i/>
          <w:iCs/>
        </w:rPr>
        <w:t xml:space="preserve"> </w:t>
      </w:r>
      <w:proofErr w:type="spellStart"/>
      <w:r w:rsidRPr="003375E2">
        <w:rPr>
          <w:i/>
          <w:iCs/>
        </w:rPr>
        <w:t>estándar</w:t>
      </w:r>
      <w:proofErr w:type="spellEnd"/>
      <w:r w:rsidRPr="003375E2">
        <w:rPr>
          <w:i/>
          <w:iCs/>
        </w:rPr>
        <w:t xml:space="preserve"> de 2 tokens (</w:t>
      </w:r>
      <w:proofErr w:type="spellStart"/>
      <w:r w:rsidRPr="003375E2">
        <w:rPr>
          <w:i/>
          <w:iCs/>
        </w:rPr>
        <w:t>poca</w:t>
      </w:r>
      <w:proofErr w:type="spellEnd"/>
      <w:r w:rsidRPr="003375E2">
        <w:rPr>
          <w:i/>
          <w:iCs/>
        </w:rPr>
        <w:t xml:space="preserve"> </w:t>
      </w:r>
      <w:proofErr w:type="spellStart"/>
      <w:r w:rsidRPr="003375E2">
        <w:rPr>
          <w:i/>
          <w:iCs/>
        </w:rPr>
        <w:t>superposición</w:t>
      </w:r>
      <w:proofErr w:type="spellEnd"/>
      <w:r w:rsidRPr="003375E2">
        <w:rPr>
          <w:i/>
          <w:iCs/>
        </w:rPr>
        <w:t xml:space="preserve">). El valor p </w:t>
      </w:r>
      <w:proofErr w:type="spellStart"/>
      <w:r w:rsidRPr="003375E2">
        <w:rPr>
          <w:i/>
          <w:iCs/>
        </w:rPr>
        <w:t>captura</w:t>
      </w:r>
      <w:proofErr w:type="spellEnd"/>
      <w:r w:rsidRPr="003375E2">
        <w:rPr>
          <w:i/>
          <w:iCs/>
        </w:rPr>
        <w:t xml:space="preserve"> </w:t>
      </w:r>
      <w:proofErr w:type="spellStart"/>
      <w:r w:rsidRPr="003375E2">
        <w:rPr>
          <w:i/>
          <w:iCs/>
        </w:rPr>
        <w:t>esta</w:t>
      </w:r>
      <w:proofErr w:type="spellEnd"/>
      <w:r w:rsidRPr="003375E2">
        <w:rPr>
          <w:i/>
          <w:iCs/>
        </w:rPr>
        <w:t xml:space="preserve"> </w:t>
      </w:r>
      <w:proofErr w:type="spellStart"/>
      <w:r w:rsidRPr="003375E2">
        <w:rPr>
          <w:i/>
          <w:iCs/>
        </w:rPr>
        <w:t>diferencia</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tamaño</w:t>
      </w:r>
      <w:proofErr w:type="spellEnd"/>
      <w:r w:rsidRPr="003375E2">
        <w:rPr>
          <w:i/>
          <w:iCs/>
        </w:rPr>
        <w:t xml:space="preserve"> </w:t>
      </w:r>
      <w:proofErr w:type="spellStart"/>
      <w:r w:rsidRPr="003375E2">
        <w:rPr>
          <w:i/>
          <w:iCs/>
        </w:rPr>
        <w:t>absoluto</w:t>
      </w:r>
      <w:proofErr w:type="spellEnd"/>
      <w:r w:rsidRPr="003375E2">
        <w:rPr>
          <w:i/>
          <w:iCs/>
        </w:rPr>
        <w:t xml:space="preserve"> solo, no.</w:t>
      </w:r>
    </w:p>
    <w:p w14:paraId="3E16A264" w14:textId="77777777" w:rsidR="00556691" w:rsidRPr="00FC1155" w:rsidRDefault="00556691">
      <w:pPr>
        <w:rPr>
          <w:lang w:val="es-419"/>
        </w:rPr>
      </w:pPr>
    </w:p>
    <w:p w14:paraId="0CC29405" w14:textId="77777777" w:rsidR="00A72405" w:rsidRDefault="00000000">
      <w:pPr>
        <w:rPr>
          <w:lang w:val="es-419"/>
        </w:rPr>
      </w:pPr>
      <w:r w:rsidRPr="00FC1155">
        <w:rPr>
          <w:lang w:val="es-419"/>
        </w:rPr>
        <w:t>P2.3.4 Refiérete a los resultados de los juegos de bienes públicos.</w:t>
      </w:r>
      <w:r w:rsidRPr="00FC1155">
        <w:rPr>
          <w:lang w:val="es-419"/>
        </w:rPr>
        <w:br/>
        <w:t>- ¿Qué características del entorno experimental hacen probable que la opción con castigo haya sido la causa del cambio en el comportamiento?</w:t>
      </w:r>
      <w:r w:rsidRPr="00FC1155">
        <w:rPr>
          <w:lang w:val="es-419"/>
        </w:rPr>
        <w:br/>
        <w:t>- Usando la Figura 2.6, explica por qué necesitamos comparar los dos grupos en el Período 1 para poder concluir que existe un vínculo causal entre la opción con castigo y el comportamiento en el juego.</w:t>
      </w:r>
    </w:p>
    <w:p w14:paraId="5ECC5801" w14:textId="77777777" w:rsidR="003375E2" w:rsidRPr="003375E2" w:rsidRDefault="003375E2" w:rsidP="003375E2">
      <w:pPr>
        <w:spacing w:after="120"/>
        <w:ind w:left="360"/>
        <w:jc w:val="both"/>
        <w:rPr>
          <w:i/>
          <w:iCs/>
        </w:rPr>
      </w:pPr>
      <w:proofErr w:type="spellStart"/>
      <w:r w:rsidRPr="003375E2">
        <w:rPr>
          <w:b/>
          <w:bCs/>
          <w:i/>
          <w:iCs/>
        </w:rPr>
        <w:t>Características</w:t>
      </w:r>
      <w:proofErr w:type="spellEnd"/>
      <w:r w:rsidRPr="003375E2">
        <w:rPr>
          <w:b/>
          <w:bCs/>
          <w:i/>
          <w:iCs/>
        </w:rPr>
        <w:t xml:space="preserve"> del </w:t>
      </w:r>
      <w:proofErr w:type="spellStart"/>
      <w:r w:rsidRPr="003375E2">
        <w:rPr>
          <w:b/>
          <w:bCs/>
          <w:i/>
          <w:iCs/>
        </w:rPr>
        <w:t>diseño</w:t>
      </w:r>
      <w:proofErr w:type="spellEnd"/>
      <w:r w:rsidRPr="003375E2">
        <w:rPr>
          <w:b/>
          <w:bCs/>
          <w:i/>
          <w:iCs/>
        </w:rPr>
        <w:t xml:space="preserve"> que </w:t>
      </w:r>
      <w:proofErr w:type="spellStart"/>
      <w:r w:rsidRPr="003375E2">
        <w:rPr>
          <w:b/>
          <w:bCs/>
          <w:i/>
          <w:iCs/>
        </w:rPr>
        <w:t>permiten</w:t>
      </w:r>
      <w:proofErr w:type="spellEnd"/>
      <w:r w:rsidRPr="003375E2">
        <w:rPr>
          <w:b/>
          <w:bCs/>
          <w:i/>
          <w:iCs/>
        </w:rPr>
        <w:t xml:space="preserve"> </w:t>
      </w:r>
      <w:proofErr w:type="spellStart"/>
      <w:r w:rsidRPr="003375E2">
        <w:rPr>
          <w:b/>
          <w:bCs/>
          <w:i/>
          <w:iCs/>
        </w:rPr>
        <w:t>atribuir</w:t>
      </w:r>
      <w:proofErr w:type="spellEnd"/>
      <w:r w:rsidRPr="003375E2">
        <w:rPr>
          <w:b/>
          <w:bCs/>
          <w:i/>
          <w:iCs/>
        </w:rPr>
        <w:t xml:space="preserve"> </w:t>
      </w:r>
      <w:proofErr w:type="spellStart"/>
      <w:r w:rsidRPr="003375E2">
        <w:rPr>
          <w:b/>
          <w:bCs/>
          <w:i/>
          <w:iCs/>
        </w:rPr>
        <w:t>el</w:t>
      </w:r>
      <w:proofErr w:type="spellEnd"/>
      <w:r w:rsidRPr="003375E2">
        <w:rPr>
          <w:b/>
          <w:bCs/>
          <w:i/>
          <w:iCs/>
        </w:rPr>
        <w:t xml:space="preserve"> </w:t>
      </w:r>
      <w:proofErr w:type="spellStart"/>
      <w:r w:rsidRPr="003375E2">
        <w:rPr>
          <w:b/>
          <w:bCs/>
          <w:i/>
          <w:iCs/>
        </w:rPr>
        <w:t>cambio</w:t>
      </w:r>
      <w:proofErr w:type="spellEnd"/>
      <w:r w:rsidRPr="003375E2">
        <w:rPr>
          <w:b/>
          <w:bCs/>
          <w:i/>
          <w:iCs/>
        </w:rPr>
        <w:t xml:space="preserve"> al </w:t>
      </w:r>
      <w:proofErr w:type="spellStart"/>
      <w:r w:rsidRPr="003375E2">
        <w:rPr>
          <w:b/>
          <w:bCs/>
          <w:i/>
          <w:iCs/>
        </w:rPr>
        <w:t>castigo</w:t>
      </w:r>
      <w:proofErr w:type="spellEnd"/>
      <w:r w:rsidRPr="003375E2">
        <w:rPr>
          <w:b/>
          <w:bCs/>
          <w:i/>
          <w:iCs/>
        </w:rPr>
        <w:t>:</w:t>
      </w:r>
    </w:p>
    <w:p w14:paraId="6059076A" w14:textId="77777777" w:rsidR="003375E2" w:rsidRPr="003375E2" w:rsidRDefault="003375E2" w:rsidP="003375E2">
      <w:pPr>
        <w:spacing w:after="100"/>
        <w:ind w:left="360"/>
        <w:rPr>
          <w:i/>
          <w:iCs/>
        </w:rPr>
      </w:pPr>
    </w:p>
    <w:p w14:paraId="527E5150" w14:textId="77777777" w:rsidR="003375E2" w:rsidRPr="003375E2" w:rsidRDefault="003375E2" w:rsidP="003375E2">
      <w:pPr>
        <w:pStyle w:val="Prrafodelista"/>
        <w:numPr>
          <w:ilvl w:val="0"/>
          <w:numId w:val="12"/>
        </w:numPr>
        <w:spacing w:after="80" w:line="240" w:lineRule="auto"/>
        <w:ind w:left="1080"/>
        <w:contextualSpacing w:val="0"/>
        <w:rPr>
          <w:i/>
          <w:iCs/>
        </w:rPr>
      </w:pPr>
      <w:proofErr w:type="spellStart"/>
      <w:r w:rsidRPr="003375E2">
        <w:rPr>
          <w:b/>
          <w:bCs/>
          <w:i/>
          <w:iCs/>
        </w:rPr>
        <w:t>Asignación</w:t>
      </w:r>
      <w:proofErr w:type="spellEnd"/>
      <w:r w:rsidRPr="003375E2">
        <w:rPr>
          <w:b/>
          <w:bCs/>
          <w:i/>
          <w:iCs/>
        </w:rPr>
        <w:t xml:space="preserve"> </w:t>
      </w:r>
      <w:proofErr w:type="spellStart"/>
      <w:r w:rsidRPr="003375E2">
        <w:rPr>
          <w:b/>
          <w:bCs/>
          <w:i/>
          <w:iCs/>
        </w:rPr>
        <w:t>aleatoria</w:t>
      </w:r>
      <w:proofErr w:type="spellEnd"/>
      <w:r w:rsidRPr="003375E2">
        <w:rPr>
          <w:b/>
          <w:bCs/>
          <w:i/>
          <w:iCs/>
        </w:rPr>
        <w:t xml:space="preserve"> al </w:t>
      </w:r>
      <w:proofErr w:type="spellStart"/>
      <w:r w:rsidRPr="003375E2">
        <w:rPr>
          <w:b/>
          <w:bCs/>
          <w:i/>
          <w:iCs/>
        </w:rPr>
        <w:t>tratamiento</w:t>
      </w:r>
      <w:proofErr w:type="spellEnd"/>
      <w:r w:rsidRPr="003375E2">
        <w:rPr>
          <w:b/>
          <w:bCs/>
          <w:i/>
          <w:iCs/>
        </w:rPr>
        <w:t xml:space="preserve">: </w:t>
      </w:r>
      <w:proofErr w:type="spellStart"/>
      <w:r w:rsidRPr="003375E2">
        <w:rPr>
          <w:i/>
          <w:iCs/>
        </w:rPr>
        <w:t>los</w:t>
      </w:r>
      <w:proofErr w:type="spellEnd"/>
      <w:r w:rsidRPr="003375E2">
        <w:rPr>
          <w:i/>
          <w:iCs/>
        </w:rPr>
        <w:t xml:space="preserve"> </w:t>
      </w:r>
      <w:proofErr w:type="spellStart"/>
      <w:r w:rsidRPr="003375E2">
        <w:rPr>
          <w:i/>
          <w:iCs/>
        </w:rPr>
        <w:t>grupos</w:t>
      </w:r>
      <w:proofErr w:type="spellEnd"/>
      <w:r w:rsidRPr="003375E2">
        <w:rPr>
          <w:i/>
          <w:iCs/>
        </w:rPr>
        <w:t xml:space="preserve"> </w:t>
      </w:r>
      <w:proofErr w:type="spellStart"/>
      <w:r w:rsidRPr="003375E2">
        <w:rPr>
          <w:i/>
          <w:iCs/>
        </w:rPr>
        <w:t>fueron</w:t>
      </w:r>
      <w:proofErr w:type="spellEnd"/>
      <w:r w:rsidRPr="003375E2">
        <w:rPr>
          <w:i/>
          <w:iCs/>
        </w:rPr>
        <w:t xml:space="preserve"> </w:t>
      </w:r>
      <w:proofErr w:type="spellStart"/>
      <w:r w:rsidRPr="003375E2">
        <w:rPr>
          <w:i/>
          <w:iCs/>
        </w:rPr>
        <w:t>asignados</w:t>
      </w:r>
      <w:proofErr w:type="spellEnd"/>
      <w:r w:rsidRPr="003375E2">
        <w:rPr>
          <w:i/>
          <w:iCs/>
        </w:rPr>
        <w:t xml:space="preserve"> </w:t>
      </w:r>
      <w:proofErr w:type="spellStart"/>
      <w:r w:rsidRPr="003375E2">
        <w:rPr>
          <w:i/>
          <w:iCs/>
        </w:rPr>
        <w:t>aleatoriamente</w:t>
      </w:r>
      <w:proofErr w:type="spellEnd"/>
      <w:r w:rsidRPr="003375E2">
        <w:rPr>
          <w:i/>
          <w:iCs/>
        </w:rPr>
        <w:t xml:space="preserve"> a </w:t>
      </w:r>
      <w:proofErr w:type="spellStart"/>
      <w:r w:rsidRPr="003375E2">
        <w:rPr>
          <w:i/>
          <w:iCs/>
        </w:rPr>
        <w:t>jugar</w:t>
      </w:r>
      <w:proofErr w:type="spellEnd"/>
      <w:r w:rsidRPr="003375E2">
        <w:rPr>
          <w:i/>
          <w:iCs/>
        </w:rPr>
        <w:t xml:space="preserve"> con o sin </w:t>
      </w:r>
      <w:proofErr w:type="spellStart"/>
      <w:r w:rsidRPr="003375E2">
        <w:rPr>
          <w:i/>
          <w:iCs/>
        </w:rPr>
        <w:t>castigo</w:t>
      </w:r>
      <w:proofErr w:type="spellEnd"/>
      <w:r w:rsidRPr="003375E2">
        <w:rPr>
          <w:i/>
          <w:iCs/>
        </w:rPr>
        <w:t xml:space="preserve">, </w:t>
      </w:r>
      <w:proofErr w:type="spellStart"/>
      <w:r w:rsidRPr="003375E2">
        <w:rPr>
          <w:i/>
          <w:iCs/>
        </w:rPr>
        <w:t>haciendo</w:t>
      </w:r>
      <w:proofErr w:type="spellEnd"/>
      <w:r w:rsidRPr="003375E2">
        <w:rPr>
          <w:i/>
          <w:iCs/>
        </w:rPr>
        <w:t xml:space="preserve"> que </w:t>
      </w:r>
      <w:proofErr w:type="spellStart"/>
      <w:r w:rsidRPr="003375E2">
        <w:rPr>
          <w:i/>
          <w:iCs/>
        </w:rPr>
        <w:t>los</w:t>
      </w:r>
      <w:proofErr w:type="spellEnd"/>
      <w:r w:rsidRPr="003375E2">
        <w:rPr>
          <w:i/>
          <w:iCs/>
        </w:rPr>
        <w:t xml:space="preserve"> </w:t>
      </w:r>
      <w:proofErr w:type="spellStart"/>
      <w:r w:rsidRPr="003375E2">
        <w:rPr>
          <w:i/>
          <w:iCs/>
        </w:rPr>
        <w:t>grupos</w:t>
      </w:r>
      <w:proofErr w:type="spellEnd"/>
      <w:r w:rsidRPr="003375E2">
        <w:rPr>
          <w:i/>
          <w:iCs/>
        </w:rPr>
        <w:t xml:space="preserve"> </w:t>
      </w:r>
      <w:proofErr w:type="spellStart"/>
      <w:r w:rsidRPr="003375E2">
        <w:rPr>
          <w:i/>
          <w:iCs/>
        </w:rPr>
        <w:t>fueran</w:t>
      </w:r>
      <w:proofErr w:type="spellEnd"/>
      <w:r w:rsidRPr="003375E2">
        <w:rPr>
          <w:i/>
          <w:iCs/>
        </w:rPr>
        <w:t xml:space="preserve"> </w:t>
      </w:r>
      <w:proofErr w:type="spellStart"/>
      <w:r w:rsidRPr="003375E2">
        <w:rPr>
          <w:i/>
          <w:iCs/>
        </w:rPr>
        <w:t>comparables</w:t>
      </w:r>
      <w:proofErr w:type="spellEnd"/>
      <w:r w:rsidRPr="003375E2">
        <w:rPr>
          <w:i/>
          <w:iCs/>
        </w:rPr>
        <w:t xml:space="preserve"> </w:t>
      </w:r>
      <w:proofErr w:type="spellStart"/>
      <w:r w:rsidRPr="003375E2">
        <w:rPr>
          <w:i/>
          <w:iCs/>
        </w:rPr>
        <w:t>en</w:t>
      </w:r>
      <w:proofErr w:type="spellEnd"/>
      <w:r w:rsidRPr="003375E2">
        <w:rPr>
          <w:i/>
          <w:iCs/>
        </w:rPr>
        <w:t xml:space="preserve"> </w:t>
      </w:r>
      <w:proofErr w:type="spellStart"/>
      <w:r w:rsidRPr="003375E2">
        <w:rPr>
          <w:i/>
          <w:iCs/>
        </w:rPr>
        <w:t>promedio</w:t>
      </w:r>
      <w:proofErr w:type="spellEnd"/>
      <w:r w:rsidRPr="003375E2">
        <w:rPr>
          <w:i/>
          <w:iCs/>
        </w:rPr>
        <w:t xml:space="preserve"> </w:t>
      </w:r>
      <w:proofErr w:type="spellStart"/>
      <w:r w:rsidRPr="003375E2">
        <w:rPr>
          <w:i/>
          <w:iCs/>
        </w:rPr>
        <w:t>en</w:t>
      </w:r>
      <w:proofErr w:type="spellEnd"/>
      <w:r w:rsidRPr="003375E2">
        <w:rPr>
          <w:i/>
          <w:iCs/>
        </w:rPr>
        <w:t xml:space="preserve"> </w:t>
      </w:r>
      <w:proofErr w:type="spellStart"/>
      <w:r w:rsidRPr="003375E2">
        <w:rPr>
          <w:i/>
          <w:iCs/>
        </w:rPr>
        <w:t>todas</w:t>
      </w:r>
      <w:proofErr w:type="spellEnd"/>
      <w:r w:rsidRPr="003375E2">
        <w:rPr>
          <w:i/>
          <w:iCs/>
        </w:rPr>
        <w:t xml:space="preserve"> sus </w:t>
      </w:r>
      <w:proofErr w:type="spellStart"/>
      <w:r w:rsidRPr="003375E2">
        <w:rPr>
          <w:i/>
          <w:iCs/>
        </w:rPr>
        <w:t>características</w:t>
      </w:r>
      <w:proofErr w:type="spellEnd"/>
      <w:r w:rsidRPr="003375E2">
        <w:rPr>
          <w:i/>
          <w:iCs/>
        </w:rPr>
        <w:t>.</w:t>
      </w:r>
    </w:p>
    <w:p w14:paraId="530241CD" w14:textId="77777777" w:rsidR="003375E2" w:rsidRPr="003375E2" w:rsidRDefault="003375E2" w:rsidP="003375E2">
      <w:pPr>
        <w:pStyle w:val="Prrafodelista"/>
        <w:numPr>
          <w:ilvl w:val="0"/>
          <w:numId w:val="12"/>
        </w:numPr>
        <w:spacing w:after="80" w:line="240" w:lineRule="auto"/>
        <w:ind w:left="1080"/>
        <w:contextualSpacing w:val="0"/>
        <w:rPr>
          <w:i/>
          <w:iCs/>
        </w:rPr>
      </w:pPr>
      <w:r w:rsidRPr="003375E2">
        <w:rPr>
          <w:b/>
          <w:bCs/>
          <w:i/>
          <w:iCs/>
        </w:rPr>
        <w:t xml:space="preserve">Control del </w:t>
      </w:r>
      <w:proofErr w:type="spellStart"/>
      <w:r w:rsidRPr="003375E2">
        <w:rPr>
          <w:b/>
          <w:bCs/>
          <w:i/>
          <w:iCs/>
        </w:rPr>
        <w:t>entorno</w:t>
      </w:r>
      <w:proofErr w:type="spellEnd"/>
      <w:r w:rsidRPr="003375E2">
        <w:rPr>
          <w:b/>
          <w:bCs/>
          <w:i/>
          <w:iCs/>
        </w:rPr>
        <w:t xml:space="preserve">: </w:t>
      </w:r>
      <w:r w:rsidRPr="003375E2">
        <w:rPr>
          <w:i/>
          <w:iCs/>
        </w:rPr>
        <w:t xml:space="preserve">las </w:t>
      </w:r>
      <w:proofErr w:type="spellStart"/>
      <w:r w:rsidRPr="003375E2">
        <w:rPr>
          <w:i/>
          <w:iCs/>
        </w:rPr>
        <w:t>condiciones</w:t>
      </w:r>
      <w:proofErr w:type="spellEnd"/>
      <w:r w:rsidRPr="003375E2">
        <w:rPr>
          <w:i/>
          <w:iCs/>
        </w:rPr>
        <w:t xml:space="preserve"> del </w:t>
      </w:r>
      <w:proofErr w:type="spellStart"/>
      <w:r w:rsidRPr="003375E2">
        <w:rPr>
          <w:i/>
          <w:iCs/>
        </w:rPr>
        <w:t>juego</w:t>
      </w:r>
      <w:proofErr w:type="spellEnd"/>
      <w:r w:rsidRPr="003375E2">
        <w:rPr>
          <w:i/>
          <w:iCs/>
        </w:rPr>
        <w:t xml:space="preserve"> </w:t>
      </w:r>
      <w:proofErr w:type="spellStart"/>
      <w:r w:rsidRPr="003375E2">
        <w:rPr>
          <w:i/>
          <w:iCs/>
        </w:rPr>
        <w:t>fueron</w:t>
      </w:r>
      <w:proofErr w:type="spellEnd"/>
      <w:r w:rsidRPr="003375E2">
        <w:rPr>
          <w:i/>
          <w:iCs/>
        </w:rPr>
        <w:t xml:space="preserve"> </w:t>
      </w:r>
      <w:proofErr w:type="spellStart"/>
      <w:r w:rsidRPr="003375E2">
        <w:rPr>
          <w:i/>
          <w:iCs/>
        </w:rPr>
        <w:t>idénticas</w:t>
      </w:r>
      <w:proofErr w:type="spellEnd"/>
      <w:r w:rsidRPr="003375E2">
        <w:rPr>
          <w:i/>
          <w:iCs/>
        </w:rPr>
        <w:t xml:space="preserve"> </w:t>
      </w:r>
      <w:proofErr w:type="spellStart"/>
      <w:r w:rsidRPr="003375E2">
        <w:rPr>
          <w:i/>
          <w:iCs/>
        </w:rPr>
        <w:t>en</w:t>
      </w:r>
      <w:proofErr w:type="spellEnd"/>
      <w:r w:rsidRPr="003375E2">
        <w:rPr>
          <w:i/>
          <w:iCs/>
        </w:rPr>
        <w:t xml:space="preserve"> ambos </w:t>
      </w:r>
      <w:proofErr w:type="spellStart"/>
      <w:r w:rsidRPr="003375E2">
        <w:rPr>
          <w:i/>
          <w:iCs/>
        </w:rPr>
        <w:t>grupos</w:t>
      </w:r>
      <w:proofErr w:type="spellEnd"/>
      <w:r w:rsidRPr="003375E2">
        <w:rPr>
          <w:i/>
          <w:iCs/>
        </w:rPr>
        <w:t xml:space="preserve"> (</w:t>
      </w:r>
      <w:proofErr w:type="spellStart"/>
      <w:r w:rsidRPr="003375E2">
        <w:rPr>
          <w:i/>
          <w:iCs/>
        </w:rPr>
        <w:t>misma</w:t>
      </w:r>
      <w:proofErr w:type="spellEnd"/>
      <w:r w:rsidRPr="003375E2">
        <w:rPr>
          <w:i/>
          <w:iCs/>
        </w:rPr>
        <w:t xml:space="preserve"> </w:t>
      </w:r>
      <w:proofErr w:type="spellStart"/>
      <w:r w:rsidRPr="003375E2">
        <w:rPr>
          <w:i/>
          <w:iCs/>
        </w:rPr>
        <w:t>dotación</w:t>
      </w:r>
      <w:proofErr w:type="spellEnd"/>
      <w:r w:rsidRPr="003375E2">
        <w:rPr>
          <w:i/>
          <w:iCs/>
        </w:rPr>
        <w:t xml:space="preserve">, </w:t>
      </w:r>
      <w:proofErr w:type="spellStart"/>
      <w:r w:rsidRPr="003375E2">
        <w:rPr>
          <w:i/>
          <w:iCs/>
        </w:rPr>
        <w:t>mismas</w:t>
      </w:r>
      <w:proofErr w:type="spellEnd"/>
      <w:r w:rsidRPr="003375E2">
        <w:rPr>
          <w:i/>
          <w:iCs/>
        </w:rPr>
        <w:t xml:space="preserve"> </w:t>
      </w:r>
      <w:proofErr w:type="spellStart"/>
      <w:r w:rsidRPr="003375E2">
        <w:rPr>
          <w:i/>
          <w:iCs/>
        </w:rPr>
        <w:t>reglas</w:t>
      </w:r>
      <w:proofErr w:type="spellEnd"/>
      <w:r w:rsidRPr="003375E2">
        <w:rPr>
          <w:i/>
          <w:iCs/>
        </w:rPr>
        <w:t xml:space="preserve">, </w:t>
      </w:r>
      <w:proofErr w:type="spellStart"/>
      <w:r w:rsidRPr="003375E2">
        <w:rPr>
          <w:i/>
          <w:iCs/>
        </w:rPr>
        <w:t>mismo</w:t>
      </w:r>
      <w:proofErr w:type="spellEnd"/>
      <w:r w:rsidRPr="003375E2">
        <w:rPr>
          <w:i/>
          <w:iCs/>
        </w:rPr>
        <w:t xml:space="preserve"> </w:t>
      </w:r>
      <w:proofErr w:type="spellStart"/>
      <w:r w:rsidRPr="003375E2">
        <w:rPr>
          <w:i/>
          <w:iCs/>
        </w:rPr>
        <w:t>número</w:t>
      </w:r>
      <w:proofErr w:type="spellEnd"/>
      <w:r w:rsidRPr="003375E2">
        <w:rPr>
          <w:i/>
          <w:iCs/>
        </w:rPr>
        <w:t xml:space="preserve"> de </w:t>
      </w:r>
      <w:proofErr w:type="spellStart"/>
      <w:r w:rsidRPr="003375E2">
        <w:rPr>
          <w:i/>
          <w:iCs/>
        </w:rPr>
        <w:t>rondas</w:t>
      </w:r>
      <w:proofErr w:type="spellEnd"/>
      <w:r w:rsidRPr="003375E2">
        <w:rPr>
          <w:i/>
          <w:iCs/>
        </w:rPr>
        <w:t xml:space="preserve">), salvo </w:t>
      </w:r>
      <w:proofErr w:type="spellStart"/>
      <w:r w:rsidRPr="003375E2">
        <w:rPr>
          <w:i/>
          <w:iCs/>
        </w:rPr>
        <w:t>por</w:t>
      </w:r>
      <w:proofErr w:type="spellEnd"/>
      <w:r w:rsidRPr="003375E2">
        <w:rPr>
          <w:i/>
          <w:iCs/>
        </w:rPr>
        <w:t xml:space="preserve"> la </w:t>
      </w:r>
      <w:proofErr w:type="spellStart"/>
      <w:r w:rsidRPr="003375E2">
        <w:rPr>
          <w:i/>
          <w:iCs/>
        </w:rPr>
        <w:t>única</w:t>
      </w:r>
      <w:proofErr w:type="spellEnd"/>
      <w:r w:rsidRPr="003375E2">
        <w:rPr>
          <w:i/>
          <w:iCs/>
        </w:rPr>
        <w:t xml:space="preserve"> </w:t>
      </w:r>
      <w:proofErr w:type="spellStart"/>
      <w:r w:rsidRPr="003375E2">
        <w:rPr>
          <w:i/>
          <w:iCs/>
        </w:rPr>
        <w:t>diferencia</w:t>
      </w:r>
      <w:proofErr w:type="spellEnd"/>
      <w:r w:rsidRPr="003375E2">
        <w:rPr>
          <w:i/>
          <w:iCs/>
        </w:rPr>
        <w:t xml:space="preserve">: la </w:t>
      </w:r>
      <w:proofErr w:type="spellStart"/>
      <w:r w:rsidRPr="003375E2">
        <w:rPr>
          <w:i/>
          <w:iCs/>
        </w:rPr>
        <w:t>opción</w:t>
      </w:r>
      <w:proofErr w:type="spellEnd"/>
      <w:r w:rsidRPr="003375E2">
        <w:rPr>
          <w:i/>
          <w:iCs/>
        </w:rPr>
        <w:t xml:space="preserve"> de </w:t>
      </w:r>
      <w:proofErr w:type="spellStart"/>
      <w:r w:rsidRPr="003375E2">
        <w:rPr>
          <w:i/>
          <w:iCs/>
        </w:rPr>
        <w:t>castigar</w:t>
      </w:r>
      <w:proofErr w:type="spellEnd"/>
      <w:r w:rsidRPr="003375E2">
        <w:rPr>
          <w:i/>
          <w:iCs/>
        </w:rPr>
        <w:t>.</w:t>
      </w:r>
    </w:p>
    <w:p w14:paraId="18A34A37" w14:textId="77777777" w:rsidR="003375E2" w:rsidRPr="003375E2" w:rsidRDefault="003375E2" w:rsidP="003375E2">
      <w:pPr>
        <w:pStyle w:val="Prrafodelista"/>
        <w:numPr>
          <w:ilvl w:val="0"/>
          <w:numId w:val="12"/>
        </w:numPr>
        <w:spacing w:after="80" w:line="240" w:lineRule="auto"/>
        <w:ind w:left="1080"/>
        <w:contextualSpacing w:val="0"/>
        <w:rPr>
          <w:i/>
          <w:iCs/>
        </w:rPr>
      </w:pPr>
      <w:proofErr w:type="spellStart"/>
      <w:r w:rsidRPr="003375E2">
        <w:rPr>
          <w:b/>
          <w:bCs/>
          <w:i/>
          <w:iCs/>
        </w:rPr>
        <w:t>Intervención</w:t>
      </w:r>
      <w:proofErr w:type="spellEnd"/>
      <w:r w:rsidRPr="003375E2">
        <w:rPr>
          <w:b/>
          <w:bCs/>
          <w:i/>
          <w:iCs/>
        </w:rPr>
        <w:t xml:space="preserve"> </w:t>
      </w:r>
      <w:proofErr w:type="spellStart"/>
      <w:r w:rsidRPr="003375E2">
        <w:rPr>
          <w:b/>
          <w:bCs/>
          <w:i/>
          <w:iCs/>
        </w:rPr>
        <w:t>exógena</w:t>
      </w:r>
      <w:proofErr w:type="spellEnd"/>
      <w:r w:rsidRPr="003375E2">
        <w:rPr>
          <w:b/>
          <w:bCs/>
          <w:i/>
          <w:iCs/>
        </w:rPr>
        <w:t xml:space="preserve">: </w:t>
      </w:r>
      <w:proofErr w:type="spellStart"/>
      <w:r w:rsidRPr="003375E2">
        <w:rPr>
          <w:i/>
          <w:iCs/>
        </w:rPr>
        <w:t>el</w:t>
      </w:r>
      <w:proofErr w:type="spellEnd"/>
      <w:r w:rsidRPr="003375E2">
        <w:rPr>
          <w:i/>
          <w:iCs/>
        </w:rPr>
        <w:t xml:space="preserve"> </w:t>
      </w:r>
      <w:proofErr w:type="spellStart"/>
      <w:r w:rsidRPr="003375E2">
        <w:rPr>
          <w:i/>
          <w:iCs/>
        </w:rPr>
        <w:t>investigador</w:t>
      </w:r>
      <w:proofErr w:type="spellEnd"/>
      <w:r w:rsidRPr="003375E2">
        <w:rPr>
          <w:i/>
          <w:iCs/>
        </w:rPr>
        <w:t xml:space="preserve"> </w:t>
      </w:r>
      <w:proofErr w:type="spellStart"/>
      <w:r w:rsidRPr="003375E2">
        <w:rPr>
          <w:i/>
          <w:iCs/>
        </w:rPr>
        <w:t>asignó</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tratamiento</w:t>
      </w:r>
      <w:proofErr w:type="spellEnd"/>
      <w:r w:rsidRPr="003375E2">
        <w:rPr>
          <w:i/>
          <w:iCs/>
        </w:rPr>
        <w:t xml:space="preserve">, no </w:t>
      </w:r>
      <w:proofErr w:type="spellStart"/>
      <w:r w:rsidRPr="003375E2">
        <w:rPr>
          <w:i/>
          <w:iCs/>
        </w:rPr>
        <w:t>los</w:t>
      </w:r>
      <w:proofErr w:type="spellEnd"/>
      <w:r w:rsidRPr="003375E2">
        <w:rPr>
          <w:i/>
          <w:iCs/>
        </w:rPr>
        <w:t xml:space="preserve"> </w:t>
      </w:r>
      <w:proofErr w:type="spellStart"/>
      <w:r w:rsidRPr="003375E2">
        <w:rPr>
          <w:i/>
          <w:iCs/>
        </w:rPr>
        <w:t>participantes</w:t>
      </w:r>
      <w:proofErr w:type="spellEnd"/>
      <w:r w:rsidRPr="003375E2">
        <w:rPr>
          <w:i/>
          <w:iCs/>
        </w:rPr>
        <w:t xml:space="preserve">, </w:t>
      </w:r>
      <w:proofErr w:type="spellStart"/>
      <w:r w:rsidRPr="003375E2">
        <w:rPr>
          <w:i/>
          <w:iCs/>
        </w:rPr>
        <w:t>eliminando</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problema</w:t>
      </w:r>
      <w:proofErr w:type="spellEnd"/>
      <w:r w:rsidRPr="003375E2">
        <w:rPr>
          <w:i/>
          <w:iCs/>
        </w:rPr>
        <w:t xml:space="preserve"> de </w:t>
      </w:r>
      <w:proofErr w:type="spellStart"/>
      <w:r w:rsidRPr="003375E2">
        <w:rPr>
          <w:i/>
          <w:iCs/>
        </w:rPr>
        <w:t>autoselección</w:t>
      </w:r>
      <w:proofErr w:type="spellEnd"/>
      <w:r w:rsidRPr="003375E2">
        <w:rPr>
          <w:i/>
          <w:iCs/>
        </w:rPr>
        <w:t xml:space="preserve"> (que personas </w:t>
      </w:r>
      <w:proofErr w:type="spellStart"/>
      <w:r w:rsidRPr="003375E2">
        <w:rPr>
          <w:i/>
          <w:iCs/>
        </w:rPr>
        <w:t>más</w:t>
      </w:r>
      <w:proofErr w:type="spellEnd"/>
      <w:r w:rsidRPr="003375E2">
        <w:rPr>
          <w:i/>
          <w:iCs/>
        </w:rPr>
        <w:t xml:space="preserve"> </w:t>
      </w:r>
      <w:proofErr w:type="spellStart"/>
      <w:r w:rsidRPr="003375E2">
        <w:rPr>
          <w:i/>
          <w:iCs/>
        </w:rPr>
        <w:t>cooperadoras</w:t>
      </w:r>
      <w:proofErr w:type="spellEnd"/>
      <w:r w:rsidRPr="003375E2">
        <w:rPr>
          <w:i/>
          <w:iCs/>
        </w:rPr>
        <w:t xml:space="preserve"> </w:t>
      </w:r>
      <w:proofErr w:type="spellStart"/>
      <w:r w:rsidRPr="003375E2">
        <w:rPr>
          <w:i/>
          <w:iCs/>
        </w:rPr>
        <w:t>elijan</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tratamiento</w:t>
      </w:r>
      <w:proofErr w:type="spellEnd"/>
      <w:r w:rsidRPr="003375E2">
        <w:rPr>
          <w:i/>
          <w:iCs/>
        </w:rPr>
        <w:t xml:space="preserve"> con </w:t>
      </w:r>
      <w:proofErr w:type="spellStart"/>
      <w:r w:rsidRPr="003375E2">
        <w:rPr>
          <w:i/>
          <w:iCs/>
        </w:rPr>
        <w:t>castigo</w:t>
      </w:r>
      <w:proofErr w:type="spellEnd"/>
      <w:r w:rsidRPr="003375E2">
        <w:rPr>
          <w:i/>
          <w:iCs/>
        </w:rPr>
        <w:t>).</w:t>
      </w:r>
    </w:p>
    <w:p w14:paraId="4B62D34E" w14:textId="77777777" w:rsidR="003375E2" w:rsidRPr="003375E2" w:rsidRDefault="003375E2" w:rsidP="003375E2">
      <w:pPr>
        <w:pStyle w:val="Prrafodelista"/>
        <w:numPr>
          <w:ilvl w:val="0"/>
          <w:numId w:val="12"/>
        </w:numPr>
        <w:spacing w:after="160" w:line="240" w:lineRule="auto"/>
        <w:ind w:left="1080"/>
        <w:contextualSpacing w:val="0"/>
        <w:rPr>
          <w:i/>
          <w:iCs/>
        </w:rPr>
      </w:pPr>
      <w:proofErr w:type="spellStart"/>
      <w:r w:rsidRPr="003375E2">
        <w:rPr>
          <w:b/>
          <w:bCs/>
          <w:i/>
          <w:iCs/>
        </w:rPr>
        <w:t>Entorno</w:t>
      </w:r>
      <w:proofErr w:type="spellEnd"/>
      <w:r w:rsidRPr="003375E2">
        <w:rPr>
          <w:b/>
          <w:bCs/>
          <w:i/>
          <w:iCs/>
        </w:rPr>
        <w:t xml:space="preserve"> de </w:t>
      </w:r>
      <w:proofErr w:type="spellStart"/>
      <w:r w:rsidRPr="003375E2">
        <w:rPr>
          <w:b/>
          <w:bCs/>
          <w:i/>
          <w:iCs/>
        </w:rPr>
        <w:t>laboratorio</w:t>
      </w:r>
      <w:proofErr w:type="spellEnd"/>
      <w:r w:rsidRPr="003375E2">
        <w:rPr>
          <w:b/>
          <w:bCs/>
          <w:i/>
          <w:iCs/>
        </w:rPr>
        <w:t xml:space="preserve">: </w:t>
      </w:r>
      <w:proofErr w:type="spellStart"/>
      <w:r w:rsidRPr="003375E2">
        <w:rPr>
          <w:i/>
          <w:iCs/>
        </w:rPr>
        <w:t>minimiza</w:t>
      </w:r>
      <w:proofErr w:type="spellEnd"/>
      <w:r w:rsidRPr="003375E2">
        <w:rPr>
          <w:i/>
          <w:iCs/>
        </w:rPr>
        <w:t xml:space="preserve"> </w:t>
      </w:r>
      <w:proofErr w:type="spellStart"/>
      <w:r w:rsidRPr="003375E2">
        <w:rPr>
          <w:i/>
          <w:iCs/>
        </w:rPr>
        <w:t>interferencias</w:t>
      </w:r>
      <w:proofErr w:type="spellEnd"/>
      <w:r w:rsidRPr="003375E2">
        <w:rPr>
          <w:i/>
          <w:iCs/>
        </w:rPr>
        <w:t xml:space="preserve"> </w:t>
      </w:r>
      <w:proofErr w:type="spellStart"/>
      <w:r w:rsidRPr="003375E2">
        <w:rPr>
          <w:i/>
          <w:iCs/>
        </w:rPr>
        <w:t>externas</w:t>
      </w:r>
      <w:proofErr w:type="spellEnd"/>
      <w:r w:rsidRPr="003375E2">
        <w:rPr>
          <w:i/>
          <w:iCs/>
        </w:rPr>
        <w:t xml:space="preserve"> que </w:t>
      </w:r>
      <w:proofErr w:type="spellStart"/>
      <w:r w:rsidRPr="003375E2">
        <w:rPr>
          <w:i/>
          <w:iCs/>
        </w:rPr>
        <w:t>podrían</w:t>
      </w:r>
      <w:proofErr w:type="spellEnd"/>
      <w:r w:rsidRPr="003375E2">
        <w:rPr>
          <w:i/>
          <w:iCs/>
        </w:rPr>
        <w:t xml:space="preserve"> </w:t>
      </w:r>
      <w:proofErr w:type="spellStart"/>
      <w:r w:rsidRPr="003375E2">
        <w:rPr>
          <w:i/>
          <w:iCs/>
        </w:rPr>
        <w:t>confundir</w:t>
      </w:r>
      <w:proofErr w:type="spellEnd"/>
      <w:r w:rsidRPr="003375E2">
        <w:rPr>
          <w:i/>
          <w:iCs/>
        </w:rPr>
        <w:t xml:space="preserve"> </w:t>
      </w:r>
      <w:proofErr w:type="spellStart"/>
      <w:r w:rsidRPr="003375E2">
        <w:rPr>
          <w:i/>
          <w:iCs/>
        </w:rPr>
        <w:t>los</w:t>
      </w:r>
      <w:proofErr w:type="spellEnd"/>
      <w:r w:rsidRPr="003375E2">
        <w:rPr>
          <w:i/>
          <w:iCs/>
        </w:rPr>
        <w:t xml:space="preserve"> </w:t>
      </w:r>
      <w:proofErr w:type="spellStart"/>
      <w:r w:rsidRPr="003375E2">
        <w:rPr>
          <w:i/>
          <w:iCs/>
        </w:rPr>
        <w:t>resultados</w:t>
      </w:r>
      <w:proofErr w:type="spellEnd"/>
      <w:r w:rsidRPr="003375E2">
        <w:rPr>
          <w:i/>
          <w:iCs/>
        </w:rPr>
        <w:t>.</w:t>
      </w:r>
    </w:p>
    <w:p w14:paraId="29514170" w14:textId="77777777" w:rsidR="003375E2" w:rsidRPr="003375E2" w:rsidRDefault="003375E2" w:rsidP="003375E2">
      <w:pPr>
        <w:spacing w:after="120"/>
        <w:ind w:left="360"/>
        <w:jc w:val="both"/>
        <w:rPr>
          <w:i/>
          <w:iCs/>
        </w:rPr>
      </w:pPr>
      <w:proofErr w:type="spellStart"/>
      <w:r w:rsidRPr="003375E2">
        <w:rPr>
          <w:b/>
          <w:bCs/>
          <w:i/>
          <w:iCs/>
        </w:rPr>
        <w:t>Importancia</w:t>
      </w:r>
      <w:proofErr w:type="spellEnd"/>
      <w:r w:rsidRPr="003375E2">
        <w:rPr>
          <w:b/>
          <w:bCs/>
          <w:i/>
          <w:iCs/>
        </w:rPr>
        <w:t xml:space="preserve"> de </w:t>
      </w:r>
      <w:proofErr w:type="spellStart"/>
      <w:r w:rsidRPr="003375E2">
        <w:rPr>
          <w:b/>
          <w:bCs/>
          <w:i/>
          <w:iCs/>
        </w:rPr>
        <w:t>comparar</w:t>
      </w:r>
      <w:proofErr w:type="spellEnd"/>
      <w:r w:rsidRPr="003375E2">
        <w:rPr>
          <w:b/>
          <w:bCs/>
          <w:i/>
          <w:iCs/>
        </w:rPr>
        <w:t xml:space="preserve"> </w:t>
      </w:r>
      <w:proofErr w:type="spellStart"/>
      <w:r w:rsidRPr="003375E2">
        <w:rPr>
          <w:b/>
          <w:bCs/>
          <w:i/>
          <w:iCs/>
        </w:rPr>
        <w:t>los</w:t>
      </w:r>
      <w:proofErr w:type="spellEnd"/>
      <w:r w:rsidRPr="003375E2">
        <w:rPr>
          <w:b/>
          <w:bCs/>
          <w:i/>
          <w:iCs/>
        </w:rPr>
        <w:t xml:space="preserve"> </w:t>
      </w:r>
      <w:proofErr w:type="spellStart"/>
      <w:r w:rsidRPr="003375E2">
        <w:rPr>
          <w:b/>
          <w:bCs/>
          <w:i/>
          <w:iCs/>
        </w:rPr>
        <w:t>grupos</w:t>
      </w:r>
      <w:proofErr w:type="spellEnd"/>
      <w:r w:rsidRPr="003375E2">
        <w:rPr>
          <w:b/>
          <w:bCs/>
          <w:i/>
          <w:iCs/>
        </w:rPr>
        <w:t xml:space="preserve"> </w:t>
      </w:r>
      <w:proofErr w:type="spellStart"/>
      <w:r w:rsidRPr="003375E2">
        <w:rPr>
          <w:b/>
          <w:bCs/>
          <w:i/>
          <w:iCs/>
        </w:rPr>
        <w:t>en</w:t>
      </w:r>
      <w:proofErr w:type="spellEnd"/>
      <w:r w:rsidRPr="003375E2">
        <w:rPr>
          <w:b/>
          <w:bCs/>
          <w:i/>
          <w:iCs/>
        </w:rPr>
        <w:t xml:space="preserve"> </w:t>
      </w:r>
      <w:proofErr w:type="spellStart"/>
      <w:r w:rsidRPr="003375E2">
        <w:rPr>
          <w:b/>
          <w:bCs/>
          <w:i/>
          <w:iCs/>
        </w:rPr>
        <w:t>el</w:t>
      </w:r>
      <w:proofErr w:type="spellEnd"/>
      <w:r w:rsidRPr="003375E2">
        <w:rPr>
          <w:b/>
          <w:bCs/>
          <w:i/>
          <w:iCs/>
        </w:rPr>
        <w:t xml:space="preserve"> </w:t>
      </w:r>
      <w:proofErr w:type="spellStart"/>
      <w:r w:rsidRPr="003375E2">
        <w:rPr>
          <w:b/>
          <w:bCs/>
          <w:i/>
          <w:iCs/>
        </w:rPr>
        <w:t>Período</w:t>
      </w:r>
      <w:proofErr w:type="spellEnd"/>
      <w:r w:rsidRPr="003375E2">
        <w:rPr>
          <w:b/>
          <w:bCs/>
          <w:i/>
          <w:iCs/>
        </w:rPr>
        <w:t xml:space="preserve"> 1 (</w:t>
      </w:r>
      <w:proofErr w:type="spellStart"/>
      <w:r w:rsidRPr="003375E2">
        <w:rPr>
          <w:b/>
          <w:bCs/>
          <w:i/>
          <w:iCs/>
        </w:rPr>
        <w:t>Figura</w:t>
      </w:r>
      <w:proofErr w:type="spellEnd"/>
      <w:r w:rsidRPr="003375E2">
        <w:rPr>
          <w:b/>
          <w:bCs/>
          <w:i/>
          <w:iCs/>
        </w:rPr>
        <w:t xml:space="preserve"> 2.6): </w:t>
      </w:r>
    </w:p>
    <w:p w14:paraId="2D4820F5" w14:textId="77777777" w:rsidR="003375E2" w:rsidRPr="003375E2" w:rsidRDefault="003375E2" w:rsidP="003375E2">
      <w:pPr>
        <w:spacing w:after="120"/>
        <w:ind w:left="360"/>
        <w:jc w:val="both"/>
        <w:rPr>
          <w:i/>
          <w:iCs/>
        </w:rPr>
      </w:pPr>
      <w:r w:rsidRPr="003375E2">
        <w:rPr>
          <w:i/>
          <w:iCs/>
        </w:rPr>
        <w:t xml:space="preserve">La </w:t>
      </w:r>
      <w:proofErr w:type="spellStart"/>
      <w:r w:rsidRPr="003375E2">
        <w:rPr>
          <w:i/>
          <w:iCs/>
        </w:rPr>
        <w:t>Figura</w:t>
      </w:r>
      <w:proofErr w:type="spellEnd"/>
      <w:r w:rsidRPr="003375E2">
        <w:rPr>
          <w:i/>
          <w:iCs/>
        </w:rPr>
        <w:t xml:space="preserve"> 2.6 </w:t>
      </w:r>
      <w:proofErr w:type="spellStart"/>
      <w:r w:rsidRPr="003375E2">
        <w:rPr>
          <w:i/>
          <w:iCs/>
        </w:rPr>
        <w:t>muestra</w:t>
      </w:r>
      <w:proofErr w:type="spellEnd"/>
      <w:r w:rsidRPr="003375E2">
        <w:rPr>
          <w:i/>
          <w:iCs/>
        </w:rPr>
        <w:t xml:space="preserve"> que ambos </w:t>
      </w:r>
      <w:proofErr w:type="spellStart"/>
      <w:r w:rsidRPr="003375E2">
        <w:rPr>
          <w:i/>
          <w:iCs/>
        </w:rPr>
        <w:t>grupos</w:t>
      </w:r>
      <w:proofErr w:type="spellEnd"/>
      <w:r w:rsidRPr="003375E2">
        <w:rPr>
          <w:i/>
          <w:iCs/>
        </w:rPr>
        <w:t xml:space="preserve"> </w:t>
      </w:r>
      <w:proofErr w:type="spellStart"/>
      <w:r w:rsidRPr="003375E2">
        <w:rPr>
          <w:i/>
          <w:iCs/>
        </w:rPr>
        <w:t>tuvieron</w:t>
      </w:r>
      <w:proofErr w:type="spellEnd"/>
      <w:r w:rsidRPr="003375E2">
        <w:rPr>
          <w:i/>
          <w:iCs/>
        </w:rPr>
        <w:t xml:space="preserve"> </w:t>
      </w:r>
      <w:proofErr w:type="spellStart"/>
      <w:r w:rsidRPr="003375E2">
        <w:rPr>
          <w:i/>
          <w:iCs/>
        </w:rPr>
        <w:t>contribuciones</w:t>
      </w:r>
      <w:proofErr w:type="spellEnd"/>
      <w:r w:rsidRPr="003375E2">
        <w:rPr>
          <w:i/>
          <w:iCs/>
        </w:rPr>
        <w:t xml:space="preserve"> </w:t>
      </w:r>
      <w:proofErr w:type="spellStart"/>
      <w:r w:rsidRPr="003375E2">
        <w:rPr>
          <w:i/>
          <w:iCs/>
        </w:rPr>
        <w:t>promedio</w:t>
      </w:r>
      <w:proofErr w:type="spellEnd"/>
      <w:r w:rsidRPr="003375E2">
        <w:rPr>
          <w:i/>
          <w:iCs/>
        </w:rPr>
        <w:t xml:space="preserve"> </w:t>
      </w:r>
      <w:proofErr w:type="spellStart"/>
      <w:r w:rsidRPr="003375E2">
        <w:rPr>
          <w:i/>
          <w:iCs/>
        </w:rPr>
        <w:t>casi</w:t>
      </w:r>
      <w:proofErr w:type="spellEnd"/>
      <w:r w:rsidRPr="003375E2">
        <w:rPr>
          <w:i/>
          <w:iCs/>
        </w:rPr>
        <w:t xml:space="preserve"> </w:t>
      </w:r>
      <w:proofErr w:type="spellStart"/>
      <w:r w:rsidRPr="003375E2">
        <w:rPr>
          <w:i/>
          <w:iCs/>
        </w:rPr>
        <w:t>idénticas</w:t>
      </w:r>
      <w:proofErr w:type="spellEnd"/>
      <w:r w:rsidRPr="003375E2">
        <w:rPr>
          <w:i/>
          <w:iCs/>
        </w:rPr>
        <w:t xml:space="preserve"> </w:t>
      </w:r>
      <w:proofErr w:type="spellStart"/>
      <w:r w:rsidRPr="003375E2">
        <w:rPr>
          <w:i/>
          <w:iCs/>
        </w:rPr>
        <w:t>en</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Período</w:t>
      </w:r>
      <w:proofErr w:type="spellEnd"/>
      <w:r w:rsidRPr="003375E2">
        <w:rPr>
          <w:i/>
          <w:iCs/>
        </w:rPr>
        <w:t xml:space="preserve"> 1 (≈10.6 tokens), antes de que la </w:t>
      </w:r>
      <w:proofErr w:type="spellStart"/>
      <w:r w:rsidRPr="003375E2">
        <w:rPr>
          <w:i/>
          <w:iCs/>
        </w:rPr>
        <w:t>opción</w:t>
      </w:r>
      <w:proofErr w:type="spellEnd"/>
      <w:r w:rsidRPr="003375E2">
        <w:rPr>
          <w:i/>
          <w:iCs/>
        </w:rPr>
        <w:t xml:space="preserve"> de </w:t>
      </w:r>
      <w:proofErr w:type="spellStart"/>
      <w:r w:rsidRPr="003375E2">
        <w:rPr>
          <w:i/>
          <w:iCs/>
        </w:rPr>
        <w:t>castigo</w:t>
      </w:r>
      <w:proofErr w:type="spellEnd"/>
      <w:r w:rsidRPr="003375E2">
        <w:rPr>
          <w:i/>
          <w:iCs/>
        </w:rPr>
        <w:t xml:space="preserve"> </w:t>
      </w:r>
      <w:proofErr w:type="spellStart"/>
      <w:r w:rsidRPr="003375E2">
        <w:rPr>
          <w:i/>
          <w:iCs/>
        </w:rPr>
        <w:t>pudiera</w:t>
      </w:r>
      <w:proofErr w:type="spellEnd"/>
      <w:r w:rsidRPr="003375E2">
        <w:rPr>
          <w:i/>
          <w:iCs/>
        </w:rPr>
        <w:t xml:space="preserve"> </w:t>
      </w:r>
      <w:proofErr w:type="spellStart"/>
      <w:r w:rsidRPr="003375E2">
        <w:rPr>
          <w:i/>
          <w:iCs/>
        </w:rPr>
        <w:t>haber</w:t>
      </w:r>
      <w:proofErr w:type="spellEnd"/>
      <w:r w:rsidRPr="003375E2">
        <w:rPr>
          <w:i/>
          <w:iCs/>
        </w:rPr>
        <w:t xml:space="preserve"> </w:t>
      </w:r>
      <w:proofErr w:type="spellStart"/>
      <w:r w:rsidRPr="003375E2">
        <w:rPr>
          <w:i/>
          <w:iCs/>
        </w:rPr>
        <w:t>tenido</w:t>
      </w:r>
      <w:proofErr w:type="spellEnd"/>
      <w:r w:rsidRPr="003375E2">
        <w:rPr>
          <w:i/>
          <w:iCs/>
        </w:rPr>
        <w:t xml:space="preserve"> </w:t>
      </w:r>
      <w:proofErr w:type="spellStart"/>
      <w:r w:rsidRPr="003375E2">
        <w:rPr>
          <w:i/>
          <w:iCs/>
        </w:rPr>
        <w:t>ningún</w:t>
      </w:r>
      <w:proofErr w:type="spellEnd"/>
      <w:r w:rsidRPr="003375E2">
        <w:rPr>
          <w:i/>
          <w:iCs/>
        </w:rPr>
        <w:t xml:space="preserve"> </w:t>
      </w:r>
      <w:proofErr w:type="spellStart"/>
      <w:r w:rsidRPr="003375E2">
        <w:rPr>
          <w:i/>
          <w:iCs/>
        </w:rPr>
        <w:t>efecto</w:t>
      </w:r>
      <w:proofErr w:type="spellEnd"/>
      <w:r w:rsidRPr="003375E2">
        <w:rPr>
          <w:i/>
          <w:iCs/>
        </w:rPr>
        <w:t xml:space="preserve">. El test t de P2.3.2 </w:t>
      </w:r>
      <w:proofErr w:type="spellStart"/>
      <w:r w:rsidRPr="003375E2">
        <w:rPr>
          <w:i/>
          <w:iCs/>
        </w:rPr>
        <w:t>confirma</w:t>
      </w:r>
      <w:proofErr w:type="spellEnd"/>
      <w:r w:rsidRPr="003375E2">
        <w:rPr>
          <w:i/>
          <w:iCs/>
        </w:rPr>
        <w:t xml:space="preserve"> </w:t>
      </w:r>
      <w:proofErr w:type="spellStart"/>
      <w:r w:rsidRPr="003375E2">
        <w:rPr>
          <w:i/>
          <w:iCs/>
        </w:rPr>
        <w:t>estadísticamente</w:t>
      </w:r>
      <w:proofErr w:type="spellEnd"/>
      <w:r w:rsidRPr="003375E2">
        <w:rPr>
          <w:i/>
          <w:iCs/>
        </w:rPr>
        <w:t xml:space="preserve"> que </w:t>
      </w:r>
      <w:proofErr w:type="spellStart"/>
      <w:r w:rsidRPr="003375E2">
        <w:rPr>
          <w:i/>
          <w:iCs/>
        </w:rPr>
        <w:t>esta</w:t>
      </w:r>
      <w:proofErr w:type="spellEnd"/>
      <w:r w:rsidRPr="003375E2">
        <w:rPr>
          <w:i/>
          <w:iCs/>
        </w:rPr>
        <w:t xml:space="preserve"> </w:t>
      </w:r>
      <w:proofErr w:type="spellStart"/>
      <w:r w:rsidRPr="003375E2">
        <w:rPr>
          <w:i/>
          <w:iCs/>
        </w:rPr>
        <w:t>diferencia</w:t>
      </w:r>
      <w:proofErr w:type="spellEnd"/>
      <w:r w:rsidRPr="003375E2">
        <w:rPr>
          <w:i/>
          <w:iCs/>
        </w:rPr>
        <w:t xml:space="preserve"> </w:t>
      </w:r>
      <w:proofErr w:type="spellStart"/>
      <w:r w:rsidRPr="003375E2">
        <w:rPr>
          <w:i/>
          <w:iCs/>
        </w:rPr>
        <w:t>inicial</w:t>
      </w:r>
      <w:proofErr w:type="spellEnd"/>
      <w:r w:rsidRPr="003375E2">
        <w:rPr>
          <w:i/>
          <w:iCs/>
        </w:rPr>
        <w:t xml:space="preserve"> no es </w:t>
      </w:r>
      <w:proofErr w:type="spellStart"/>
      <w:r w:rsidRPr="003375E2">
        <w:rPr>
          <w:i/>
          <w:iCs/>
        </w:rPr>
        <w:t>significativa</w:t>
      </w:r>
      <w:proofErr w:type="spellEnd"/>
      <w:r w:rsidRPr="003375E2">
        <w:rPr>
          <w:i/>
          <w:iCs/>
        </w:rPr>
        <w:t xml:space="preserve"> (p = 0.95).</w:t>
      </w:r>
    </w:p>
    <w:p w14:paraId="4325247B" w14:textId="77777777" w:rsidR="003375E2" w:rsidRPr="003375E2" w:rsidRDefault="003375E2" w:rsidP="003375E2">
      <w:pPr>
        <w:spacing w:after="120"/>
        <w:ind w:left="360"/>
        <w:jc w:val="both"/>
        <w:rPr>
          <w:i/>
          <w:iCs/>
        </w:rPr>
      </w:pPr>
      <w:r w:rsidRPr="003375E2">
        <w:rPr>
          <w:i/>
          <w:iCs/>
        </w:rPr>
        <w:t xml:space="preserve">Esta </w:t>
      </w:r>
      <w:proofErr w:type="spellStart"/>
      <w:r w:rsidRPr="003375E2">
        <w:rPr>
          <w:i/>
          <w:iCs/>
        </w:rPr>
        <w:t>comparación</w:t>
      </w:r>
      <w:proofErr w:type="spellEnd"/>
      <w:r w:rsidRPr="003375E2">
        <w:rPr>
          <w:i/>
          <w:iCs/>
        </w:rPr>
        <w:t xml:space="preserve"> es </w:t>
      </w:r>
      <w:proofErr w:type="spellStart"/>
      <w:r w:rsidRPr="003375E2">
        <w:rPr>
          <w:i/>
          <w:iCs/>
        </w:rPr>
        <w:t>esencial</w:t>
      </w:r>
      <w:proofErr w:type="spellEnd"/>
      <w:r w:rsidRPr="003375E2">
        <w:rPr>
          <w:i/>
          <w:iCs/>
        </w:rPr>
        <w:t xml:space="preserve"> para la </w:t>
      </w:r>
      <w:proofErr w:type="spellStart"/>
      <w:r w:rsidRPr="003375E2">
        <w:rPr>
          <w:i/>
          <w:iCs/>
        </w:rPr>
        <w:t>inferencia</w:t>
      </w:r>
      <w:proofErr w:type="spellEnd"/>
      <w:r w:rsidRPr="003375E2">
        <w:rPr>
          <w:i/>
          <w:iCs/>
        </w:rPr>
        <w:t xml:space="preserve"> causal: </w:t>
      </w:r>
      <w:proofErr w:type="spellStart"/>
      <w:r w:rsidRPr="003375E2">
        <w:rPr>
          <w:i/>
          <w:iCs/>
        </w:rPr>
        <w:t>si</w:t>
      </w:r>
      <w:proofErr w:type="spellEnd"/>
      <w:r w:rsidRPr="003375E2">
        <w:rPr>
          <w:i/>
          <w:iCs/>
        </w:rPr>
        <w:t xml:space="preserve"> </w:t>
      </w:r>
      <w:proofErr w:type="spellStart"/>
      <w:r w:rsidRPr="003375E2">
        <w:rPr>
          <w:i/>
          <w:iCs/>
        </w:rPr>
        <w:t>los</w:t>
      </w:r>
      <w:proofErr w:type="spellEnd"/>
      <w:r w:rsidRPr="003375E2">
        <w:rPr>
          <w:i/>
          <w:iCs/>
        </w:rPr>
        <w:t xml:space="preserve"> </w:t>
      </w:r>
      <w:proofErr w:type="spellStart"/>
      <w:r w:rsidRPr="003375E2">
        <w:rPr>
          <w:i/>
          <w:iCs/>
        </w:rPr>
        <w:t>grupos</w:t>
      </w:r>
      <w:proofErr w:type="spellEnd"/>
      <w:r w:rsidRPr="003375E2">
        <w:rPr>
          <w:i/>
          <w:iCs/>
        </w:rPr>
        <w:t xml:space="preserve"> </w:t>
      </w:r>
      <w:proofErr w:type="spellStart"/>
      <w:r w:rsidRPr="003375E2">
        <w:rPr>
          <w:i/>
          <w:iCs/>
        </w:rPr>
        <w:t>ya</w:t>
      </w:r>
      <w:proofErr w:type="spellEnd"/>
      <w:r w:rsidRPr="003375E2">
        <w:rPr>
          <w:i/>
          <w:iCs/>
        </w:rPr>
        <w:t xml:space="preserve"> </w:t>
      </w:r>
      <w:proofErr w:type="spellStart"/>
      <w:r w:rsidRPr="003375E2">
        <w:rPr>
          <w:i/>
          <w:iCs/>
        </w:rPr>
        <w:t>fueran</w:t>
      </w:r>
      <w:proofErr w:type="spellEnd"/>
      <w:r w:rsidRPr="003375E2">
        <w:rPr>
          <w:i/>
          <w:iCs/>
        </w:rPr>
        <w:t xml:space="preserve"> </w:t>
      </w:r>
      <w:proofErr w:type="spellStart"/>
      <w:r w:rsidRPr="003375E2">
        <w:rPr>
          <w:i/>
          <w:iCs/>
        </w:rPr>
        <w:t>diferentes</w:t>
      </w:r>
      <w:proofErr w:type="spellEnd"/>
      <w:r w:rsidRPr="003375E2">
        <w:rPr>
          <w:i/>
          <w:iCs/>
        </w:rPr>
        <w:t xml:space="preserve"> </w:t>
      </w:r>
      <w:proofErr w:type="spellStart"/>
      <w:r w:rsidRPr="003375E2">
        <w:rPr>
          <w:i/>
          <w:iCs/>
        </w:rPr>
        <w:t>en</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Período</w:t>
      </w:r>
      <w:proofErr w:type="spellEnd"/>
      <w:r w:rsidRPr="003375E2">
        <w:rPr>
          <w:i/>
          <w:iCs/>
        </w:rPr>
        <w:t xml:space="preserve"> 1, no </w:t>
      </w:r>
      <w:proofErr w:type="spellStart"/>
      <w:r w:rsidRPr="003375E2">
        <w:rPr>
          <w:i/>
          <w:iCs/>
        </w:rPr>
        <w:t>sabríamos</w:t>
      </w:r>
      <w:proofErr w:type="spellEnd"/>
      <w:r w:rsidRPr="003375E2">
        <w:rPr>
          <w:i/>
          <w:iCs/>
        </w:rPr>
        <w:t xml:space="preserve"> </w:t>
      </w:r>
      <w:proofErr w:type="spellStart"/>
      <w:r w:rsidRPr="003375E2">
        <w:rPr>
          <w:i/>
          <w:iCs/>
        </w:rPr>
        <w:t>si</w:t>
      </w:r>
      <w:proofErr w:type="spellEnd"/>
      <w:r w:rsidRPr="003375E2">
        <w:rPr>
          <w:i/>
          <w:iCs/>
        </w:rPr>
        <w:t xml:space="preserve"> las </w:t>
      </w:r>
      <w:proofErr w:type="spellStart"/>
      <w:r w:rsidRPr="003375E2">
        <w:rPr>
          <w:i/>
          <w:iCs/>
        </w:rPr>
        <w:t>diferencias</w:t>
      </w:r>
      <w:proofErr w:type="spellEnd"/>
      <w:r w:rsidRPr="003375E2">
        <w:rPr>
          <w:i/>
          <w:iCs/>
        </w:rPr>
        <w:t xml:space="preserve"> posteriores se </w:t>
      </w:r>
      <w:proofErr w:type="spellStart"/>
      <w:r w:rsidRPr="003375E2">
        <w:rPr>
          <w:i/>
          <w:iCs/>
        </w:rPr>
        <w:t>deben</w:t>
      </w:r>
      <w:proofErr w:type="spellEnd"/>
      <w:r w:rsidRPr="003375E2">
        <w:rPr>
          <w:i/>
          <w:iCs/>
        </w:rPr>
        <w:t xml:space="preserve"> al </w:t>
      </w:r>
      <w:proofErr w:type="spellStart"/>
      <w:r w:rsidRPr="003375E2">
        <w:rPr>
          <w:i/>
          <w:iCs/>
        </w:rPr>
        <w:t>tratamiento</w:t>
      </w:r>
      <w:proofErr w:type="spellEnd"/>
      <w:r w:rsidRPr="003375E2">
        <w:rPr>
          <w:i/>
          <w:iCs/>
        </w:rPr>
        <w:t xml:space="preserve"> o a </w:t>
      </w:r>
      <w:proofErr w:type="spellStart"/>
      <w:r w:rsidRPr="003375E2">
        <w:rPr>
          <w:i/>
          <w:iCs/>
        </w:rPr>
        <w:t>diferencias</w:t>
      </w:r>
      <w:proofErr w:type="spellEnd"/>
      <w:r w:rsidRPr="003375E2">
        <w:rPr>
          <w:i/>
          <w:iCs/>
        </w:rPr>
        <w:t xml:space="preserve"> </w:t>
      </w:r>
      <w:proofErr w:type="spellStart"/>
      <w:r w:rsidRPr="003375E2">
        <w:rPr>
          <w:i/>
          <w:iCs/>
        </w:rPr>
        <w:t>preexistentes</w:t>
      </w:r>
      <w:proofErr w:type="spellEnd"/>
      <w:r w:rsidRPr="003375E2">
        <w:rPr>
          <w:i/>
          <w:iCs/>
        </w:rPr>
        <w:t xml:space="preserve"> entre </w:t>
      </w:r>
      <w:proofErr w:type="spellStart"/>
      <w:r w:rsidRPr="003375E2">
        <w:rPr>
          <w:i/>
          <w:iCs/>
        </w:rPr>
        <w:t>ellos</w:t>
      </w:r>
      <w:proofErr w:type="spellEnd"/>
      <w:r w:rsidRPr="003375E2">
        <w:rPr>
          <w:i/>
          <w:iCs/>
        </w:rPr>
        <w:t xml:space="preserve">. El </w:t>
      </w:r>
      <w:proofErr w:type="spellStart"/>
      <w:r w:rsidRPr="003375E2">
        <w:rPr>
          <w:i/>
          <w:iCs/>
        </w:rPr>
        <w:t>hecho</w:t>
      </w:r>
      <w:proofErr w:type="spellEnd"/>
      <w:r w:rsidRPr="003375E2">
        <w:rPr>
          <w:i/>
          <w:iCs/>
        </w:rPr>
        <w:t xml:space="preserve"> de que </w:t>
      </w:r>
      <w:proofErr w:type="spellStart"/>
      <w:r w:rsidRPr="003375E2">
        <w:rPr>
          <w:i/>
          <w:iCs/>
        </w:rPr>
        <w:t>partan</w:t>
      </w:r>
      <w:proofErr w:type="spellEnd"/>
      <w:r w:rsidRPr="003375E2">
        <w:rPr>
          <w:i/>
          <w:iCs/>
        </w:rPr>
        <w:t xml:space="preserve"> </w:t>
      </w:r>
      <w:proofErr w:type="spellStart"/>
      <w:r w:rsidRPr="003375E2">
        <w:rPr>
          <w:i/>
          <w:iCs/>
        </w:rPr>
        <w:t>desde</w:t>
      </w:r>
      <w:proofErr w:type="spellEnd"/>
      <w:r w:rsidRPr="003375E2">
        <w:rPr>
          <w:i/>
          <w:iCs/>
        </w:rPr>
        <w:t xml:space="preserve"> un </w:t>
      </w:r>
      <w:proofErr w:type="spellStart"/>
      <w:r w:rsidRPr="003375E2">
        <w:rPr>
          <w:i/>
          <w:iCs/>
        </w:rPr>
        <w:t>estado</w:t>
      </w:r>
      <w:proofErr w:type="spellEnd"/>
      <w:r w:rsidRPr="003375E2">
        <w:rPr>
          <w:i/>
          <w:iCs/>
        </w:rPr>
        <w:t xml:space="preserve"> </w:t>
      </w:r>
      <w:proofErr w:type="spellStart"/>
      <w:r w:rsidRPr="003375E2">
        <w:rPr>
          <w:i/>
          <w:iCs/>
        </w:rPr>
        <w:t>estadísticamente</w:t>
      </w:r>
      <w:proofErr w:type="spellEnd"/>
      <w:r w:rsidRPr="003375E2">
        <w:rPr>
          <w:i/>
          <w:iCs/>
        </w:rPr>
        <w:t xml:space="preserve"> </w:t>
      </w:r>
      <w:proofErr w:type="spellStart"/>
      <w:r w:rsidRPr="003375E2">
        <w:rPr>
          <w:i/>
          <w:iCs/>
        </w:rPr>
        <w:t>equivalente</w:t>
      </w:r>
      <w:proofErr w:type="spellEnd"/>
      <w:r w:rsidRPr="003375E2">
        <w:rPr>
          <w:i/>
          <w:iCs/>
        </w:rPr>
        <w:t xml:space="preserve"> </w:t>
      </w:r>
      <w:proofErr w:type="spellStart"/>
      <w:r w:rsidRPr="003375E2">
        <w:rPr>
          <w:i/>
          <w:iCs/>
        </w:rPr>
        <w:t>permite</w:t>
      </w:r>
      <w:proofErr w:type="spellEnd"/>
      <w:r w:rsidRPr="003375E2">
        <w:rPr>
          <w:i/>
          <w:iCs/>
        </w:rPr>
        <w:t xml:space="preserve"> </w:t>
      </w:r>
      <w:proofErr w:type="spellStart"/>
      <w:r w:rsidRPr="003375E2">
        <w:rPr>
          <w:i/>
          <w:iCs/>
        </w:rPr>
        <w:t>atribuir</w:t>
      </w:r>
      <w:proofErr w:type="spellEnd"/>
      <w:r w:rsidRPr="003375E2">
        <w:rPr>
          <w:i/>
          <w:iCs/>
        </w:rPr>
        <w:t xml:space="preserve"> con mayor </w:t>
      </w:r>
      <w:proofErr w:type="spellStart"/>
      <w:r w:rsidRPr="003375E2">
        <w:rPr>
          <w:i/>
          <w:iCs/>
        </w:rPr>
        <w:t>confianza</w:t>
      </w:r>
      <w:proofErr w:type="spellEnd"/>
      <w:r w:rsidRPr="003375E2">
        <w:rPr>
          <w:i/>
          <w:iCs/>
        </w:rPr>
        <w:t xml:space="preserve"> </w:t>
      </w:r>
      <w:proofErr w:type="spellStart"/>
      <w:r w:rsidRPr="003375E2">
        <w:rPr>
          <w:i/>
          <w:iCs/>
        </w:rPr>
        <w:t>cualquier</w:t>
      </w:r>
      <w:proofErr w:type="spellEnd"/>
      <w:r w:rsidRPr="003375E2">
        <w:rPr>
          <w:i/>
          <w:iCs/>
        </w:rPr>
        <w:t xml:space="preserve"> </w:t>
      </w:r>
      <w:proofErr w:type="spellStart"/>
      <w:r w:rsidRPr="003375E2">
        <w:rPr>
          <w:i/>
          <w:iCs/>
        </w:rPr>
        <w:t>divergencia</w:t>
      </w:r>
      <w:proofErr w:type="spellEnd"/>
      <w:r w:rsidRPr="003375E2">
        <w:rPr>
          <w:i/>
          <w:iCs/>
        </w:rPr>
        <w:t xml:space="preserve"> posterior a la </w:t>
      </w:r>
      <w:proofErr w:type="spellStart"/>
      <w:r w:rsidRPr="003375E2">
        <w:rPr>
          <w:i/>
          <w:iCs/>
        </w:rPr>
        <w:t>única</w:t>
      </w:r>
      <w:proofErr w:type="spellEnd"/>
      <w:r w:rsidRPr="003375E2">
        <w:rPr>
          <w:i/>
          <w:iCs/>
        </w:rPr>
        <w:t xml:space="preserve"> </w:t>
      </w:r>
      <w:proofErr w:type="spellStart"/>
      <w:r w:rsidRPr="003375E2">
        <w:rPr>
          <w:i/>
          <w:iCs/>
        </w:rPr>
        <w:t>cosa</w:t>
      </w:r>
      <w:proofErr w:type="spellEnd"/>
      <w:r w:rsidRPr="003375E2">
        <w:rPr>
          <w:i/>
          <w:iCs/>
        </w:rPr>
        <w:t xml:space="preserve"> que </w:t>
      </w:r>
      <w:proofErr w:type="spellStart"/>
      <w:r w:rsidRPr="003375E2">
        <w:rPr>
          <w:i/>
          <w:iCs/>
        </w:rPr>
        <w:t>los</w:t>
      </w:r>
      <w:proofErr w:type="spellEnd"/>
      <w:r w:rsidRPr="003375E2">
        <w:rPr>
          <w:i/>
          <w:iCs/>
        </w:rPr>
        <w:t xml:space="preserve"> </w:t>
      </w:r>
      <w:proofErr w:type="spellStart"/>
      <w:r w:rsidRPr="003375E2">
        <w:rPr>
          <w:i/>
          <w:iCs/>
        </w:rPr>
        <w:t>diferenciaba</w:t>
      </w:r>
      <w:proofErr w:type="spellEnd"/>
      <w:r w:rsidRPr="003375E2">
        <w:rPr>
          <w:i/>
          <w:iCs/>
        </w:rPr>
        <w:t xml:space="preserve">: la </w:t>
      </w:r>
      <w:proofErr w:type="spellStart"/>
      <w:r w:rsidRPr="003375E2">
        <w:rPr>
          <w:i/>
          <w:iCs/>
        </w:rPr>
        <w:t>opción</w:t>
      </w:r>
      <w:proofErr w:type="spellEnd"/>
      <w:r w:rsidRPr="003375E2">
        <w:rPr>
          <w:i/>
          <w:iCs/>
        </w:rPr>
        <w:t xml:space="preserve"> de </w:t>
      </w:r>
      <w:proofErr w:type="spellStart"/>
      <w:r w:rsidRPr="003375E2">
        <w:rPr>
          <w:i/>
          <w:iCs/>
        </w:rPr>
        <w:t>castigo</w:t>
      </w:r>
      <w:proofErr w:type="spellEnd"/>
      <w:r w:rsidRPr="003375E2">
        <w:rPr>
          <w:i/>
          <w:iCs/>
        </w:rPr>
        <w:t>.</w:t>
      </w:r>
    </w:p>
    <w:p w14:paraId="20D9A34C" w14:textId="77777777" w:rsidR="003375E2" w:rsidRPr="00FC1155" w:rsidRDefault="003375E2">
      <w:pPr>
        <w:rPr>
          <w:lang w:val="es-419"/>
        </w:rPr>
      </w:pPr>
    </w:p>
    <w:p w14:paraId="1FB54BE6" w14:textId="77777777" w:rsidR="00A72405" w:rsidRDefault="00000000">
      <w:pPr>
        <w:rPr>
          <w:lang w:val="es-419"/>
        </w:rPr>
      </w:pPr>
      <w:r w:rsidRPr="00FC1155">
        <w:rPr>
          <w:lang w:val="es-419"/>
        </w:rPr>
        <w:t>P2.3.5 Discute algunas limitaciones de los experimentos y sugiere algunas maneras de abordarlas (o al menos parcialmente). (</w:t>
      </w:r>
      <w:proofErr w:type="gramStart"/>
      <w:r w:rsidRPr="00FC1155">
        <w:rPr>
          <w:lang w:val="es-419"/>
        </w:rPr>
        <w:t>Puede resultarte útil consultar las páginas 158–171 del artículo “</w:t>
      </w:r>
      <w:proofErr w:type="spellStart"/>
      <w:r w:rsidRPr="00FC1155">
        <w:rPr>
          <w:lang w:val="es-419"/>
        </w:rPr>
        <w:t>What</w:t>
      </w:r>
      <w:proofErr w:type="spellEnd"/>
      <w:r w:rsidRPr="00FC1155">
        <w:rPr>
          <w:lang w:val="es-419"/>
        </w:rPr>
        <w:t xml:space="preserve"> do </w:t>
      </w:r>
      <w:proofErr w:type="spellStart"/>
      <w:r w:rsidRPr="00FC1155">
        <w:rPr>
          <w:lang w:val="es-419"/>
        </w:rPr>
        <w:t>laboratory</w:t>
      </w:r>
      <w:proofErr w:type="spellEnd"/>
      <w:r w:rsidRPr="00FC1155">
        <w:rPr>
          <w:lang w:val="es-419"/>
        </w:rPr>
        <w:t xml:space="preserve"> </w:t>
      </w:r>
      <w:proofErr w:type="spellStart"/>
      <w:r w:rsidRPr="00FC1155">
        <w:rPr>
          <w:lang w:val="es-419"/>
        </w:rPr>
        <w:t>experiments</w:t>
      </w:r>
      <w:proofErr w:type="spellEnd"/>
      <w:r w:rsidRPr="00FC1155">
        <w:rPr>
          <w:lang w:val="es-419"/>
        </w:rPr>
        <w:t xml:space="preserve"> </w:t>
      </w:r>
      <w:proofErr w:type="spellStart"/>
      <w:r w:rsidRPr="00FC1155">
        <w:rPr>
          <w:lang w:val="es-419"/>
        </w:rPr>
        <w:t>measuring</w:t>
      </w:r>
      <w:proofErr w:type="spellEnd"/>
      <w:r w:rsidRPr="00FC1155">
        <w:rPr>
          <w:lang w:val="es-419"/>
        </w:rPr>
        <w:t xml:space="preserve"> social </w:t>
      </w:r>
      <w:proofErr w:type="spellStart"/>
      <w:r w:rsidRPr="00FC1155">
        <w:rPr>
          <w:lang w:val="es-419"/>
        </w:rPr>
        <w:t>preferences</w:t>
      </w:r>
      <w:proofErr w:type="spellEnd"/>
      <w:r w:rsidRPr="00FC1155">
        <w:rPr>
          <w:lang w:val="es-419"/>
        </w:rPr>
        <w:t xml:space="preserve"> </w:t>
      </w:r>
      <w:proofErr w:type="spellStart"/>
      <w:r w:rsidRPr="00FC1155">
        <w:rPr>
          <w:lang w:val="es-419"/>
        </w:rPr>
        <w:t>reveal</w:t>
      </w:r>
      <w:proofErr w:type="spellEnd"/>
      <w:r w:rsidRPr="00FC1155">
        <w:rPr>
          <w:lang w:val="es-419"/>
        </w:rPr>
        <w:t xml:space="preserve"> </w:t>
      </w:r>
      <w:proofErr w:type="spellStart"/>
      <w:r w:rsidRPr="00FC1155">
        <w:rPr>
          <w:lang w:val="es-419"/>
        </w:rPr>
        <w:t>about</w:t>
      </w:r>
      <w:proofErr w:type="spellEnd"/>
      <w:r w:rsidRPr="00FC1155">
        <w:rPr>
          <w:lang w:val="es-419"/>
        </w:rPr>
        <w:t xml:space="preserve"> </w:t>
      </w:r>
      <w:proofErr w:type="spellStart"/>
      <w:r w:rsidRPr="00FC1155">
        <w:rPr>
          <w:lang w:val="es-419"/>
        </w:rPr>
        <w:t>the</w:t>
      </w:r>
      <w:proofErr w:type="spellEnd"/>
      <w:r w:rsidRPr="00FC1155">
        <w:rPr>
          <w:lang w:val="es-419"/>
        </w:rPr>
        <w:t xml:space="preserve"> real </w:t>
      </w:r>
      <w:proofErr w:type="spellStart"/>
      <w:r w:rsidRPr="00FC1155">
        <w:rPr>
          <w:lang w:val="es-419"/>
        </w:rPr>
        <w:t>world</w:t>
      </w:r>
      <w:proofErr w:type="spellEnd"/>
      <w:r w:rsidRPr="00FC1155">
        <w:rPr>
          <w:lang w:val="es-419"/>
        </w:rPr>
        <w:t>?</w:t>
      </w:r>
      <w:proofErr w:type="gramEnd"/>
      <w:r w:rsidRPr="00FC1155">
        <w:rPr>
          <w:lang w:val="es-419"/>
        </w:rPr>
        <w:t xml:space="preserve">”, así como la discusión sobre el free </w:t>
      </w:r>
      <w:proofErr w:type="spellStart"/>
      <w:r w:rsidRPr="00FC1155">
        <w:rPr>
          <w:lang w:val="es-419"/>
        </w:rPr>
        <w:t>riding</w:t>
      </w:r>
      <w:proofErr w:type="spellEnd"/>
      <w:r w:rsidRPr="00FC1155">
        <w:rPr>
          <w:lang w:val="es-419"/>
        </w:rPr>
        <w:t xml:space="preserve"> y el altruismo en la Sección 2.6 de </w:t>
      </w:r>
      <w:proofErr w:type="spellStart"/>
      <w:r w:rsidRPr="00FC1155">
        <w:rPr>
          <w:lang w:val="es-419"/>
        </w:rPr>
        <w:t>Economy</w:t>
      </w:r>
      <w:proofErr w:type="spellEnd"/>
      <w:r w:rsidRPr="00FC1155">
        <w:rPr>
          <w:lang w:val="es-419"/>
        </w:rPr>
        <w:t xml:space="preserve">, </w:t>
      </w:r>
      <w:proofErr w:type="spellStart"/>
      <w:r w:rsidRPr="00FC1155">
        <w:rPr>
          <w:lang w:val="es-419"/>
        </w:rPr>
        <w:t>Society</w:t>
      </w:r>
      <w:proofErr w:type="spellEnd"/>
      <w:r w:rsidRPr="00FC1155">
        <w:rPr>
          <w:lang w:val="es-419"/>
        </w:rPr>
        <w:t xml:space="preserve">, and </w:t>
      </w:r>
      <w:proofErr w:type="spellStart"/>
      <w:r w:rsidRPr="00FC1155">
        <w:rPr>
          <w:lang w:val="es-419"/>
        </w:rPr>
        <w:t>Public</w:t>
      </w:r>
      <w:proofErr w:type="spellEnd"/>
      <w:r w:rsidRPr="00FC1155">
        <w:rPr>
          <w:lang w:val="es-419"/>
        </w:rPr>
        <w:t xml:space="preserve"> </w:t>
      </w:r>
      <w:proofErr w:type="spellStart"/>
      <w:r w:rsidRPr="00FC1155">
        <w:rPr>
          <w:lang w:val="es-419"/>
        </w:rPr>
        <w:t>Policy</w:t>
      </w:r>
      <w:proofErr w:type="spellEnd"/>
      <w:r w:rsidRPr="00FC1155">
        <w:rPr>
          <w:lang w:val="es-419"/>
        </w:rPr>
        <w:t>).</w:t>
      </w:r>
    </w:p>
    <w:p w14:paraId="093D5336" w14:textId="77777777" w:rsidR="003375E2" w:rsidRPr="003375E2" w:rsidRDefault="003375E2" w:rsidP="003375E2">
      <w:pPr>
        <w:spacing w:after="120"/>
        <w:ind w:left="720"/>
        <w:jc w:val="both"/>
        <w:rPr>
          <w:i/>
          <w:iCs/>
        </w:rPr>
      </w:pPr>
      <w:proofErr w:type="spellStart"/>
      <w:r w:rsidRPr="003375E2">
        <w:rPr>
          <w:i/>
          <w:iCs/>
        </w:rPr>
        <w:t>Aunque</w:t>
      </w:r>
      <w:proofErr w:type="spellEnd"/>
      <w:r w:rsidRPr="003375E2">
        <w:rPr>
          <w:i/>
          <w:iCs/>
        </w:rPr>
        <w:t xml:space="preserve"> </w:t>
      </w:r>
      <w:proofErr w:type="spellStart"/>
      <w:r w:rsidRPr="003375E2">
        <w:rPr>
          <w:i/>
          <w:iCs/>
        </w:rPr>
        <w:t>los</w:t>
      </w:r>
      <w:proofErr w:type="spellEnd"/>
      <w:r w:rsidRPr="003375E2">
        <w:rPr>
          <w:i/>
          <w:iCs/>
        </w:rPr>
        <w:t xml:space="preserve"> </w:t>
      </w:r>
      <w:proofErr w:type="spellStart"/>
      <w:r w:rsidRPr="003375E2">
        <w:rPr>
          <w:i/>
          <w:iCs/>
        </w:rPr>
        <w:t>experimentos</w:t>
      </w:r>
      <w:proofErr w:type="spellEnd"/>
      <w:r w:rsidRPr="003375E2">
        <w:rPr>
          <w:i/>
          <w:iCs/>
        </w:rPr>
        <w:t xml:space="preserve"> </w:t>
      </w:r>
      <w:proofErr w:type="spellStart"/>
      <w:r w:rsidRPr="003375E2">
        <w:rPr>
          <w:i/>
          <w:iCs/>
        </w:rPr>
        <w:t>ofrecen</w:t>
      </w:r>
      <w:proofErr w:type="spellEnd"/>
      <w:r w:rsidRPr="003375E2">
        <w:rPr>
          <w:i/>
          <w:iCs/>
        </w:rPr>
        <w:t xml:space="preserve"> </w:t>
      </w:r>
      <w:proofErr w:type="spellStart"/>
      <w:r w:rsidRPr="003375E2">
        <w:rPr>
          <w:i/>
          <w:iCs/>
        </w:rPr>
        <w:t>ventajas</w:t>
      </w:r>
      <w:proofErr w:type="spellEnd"/>
      <w:r w:rsidRPr="003375E2">
        <w:rPr>
          <w:i/>
          <w:iCs/>
        </w:rPr>
        <w:t xml:space="preserve"> </w:t>
      </w:r>
      <w:proofErr w:type="spellStart"/>
      <w:r w:rsidRPr="003375E2">
        <w:rPr>
          <w:i/>
          <w:iCs/>
        </w:rPr>
        <w:t>únicas</w:t>
      </w:r>
      <w:proofErr w:type="spellEnd"/>
      <w:r w:rsidRPr="003375E2">
        <w:rPr>
          <w:i/>
          <w:iCs/>
        </w:rPr>
        <w:t xml:space="preserve"> para la </w:t>
      </w:r>
      <w:proofErr w:type="spellStart"/>
      <w:r w:rsidRPr="003375E2">
        <w:rPr>
          <w:i/>
          <w:iCs/>
        </w:rPr>
        <w:t>identificación</w:t>
      </w:r>
      <w:proofErr w:type="spellEnd"/>
      <w:r w:rsidRPr="003375E2">
        <w:rPr>
          <w:i/>
          <w:iCs/>
        </w:rPr>
        <w:t xml:space="preserve"> causal, </w:t>
      </w:r>
      <w:proofErr w:type="spellStart"/>
      <w:r w:rsidRPr="003375E2">
        <w:rPr>
          <w:i/>
          <w:iCs/>
        </w:rPr>
        <w:t>presentan</w:t>
      </w:r>
      <w:proofErr w:type="spellEnd"/>
      <w:r w:rsidRPr="003375E2">
        <w:rPr>
          <w:i/>
          <w:iCs/>
        </w:rPr>
        <w:t xml:space="preserve"> </w:t>
      </w:r>
      <w:proofErr w:type="spellStart"/>
      <w:r w:rsidRPr="003375E2">
        <w:rPr>
          <w:i/>
          <w:iCs/>
        </w:rPr>
        <w:t>limitaciones</w:t>
      </w:r>
      <w:proofErr w:type="spellEnd"/>
      <w:r w:rsidRPr="003375E2">
        <w:rPr>
          <w:i/>
          <w:iCs/>
        </w:rPr>
        <w:t xml:space="preserve"> </w:t>
      </w:r>
      <w:proofErr w:type="spellStart"/>
      <w:r w:rsidRPr="003375E2">
        <w:rPr>
          <w:i/>
          <w:iCs/>
        </w:rPr>
        <w:t>importantes</w:t>
      </w:r>
      <w:proofErr w:type="spellEnd"/>
      <w:r w:rsidRPr="003375E2">
        <w:rPr>
          <w:i/>
          <w:iCs/>
        </w:rPr>
        <w:t>:</w:t>
      </w:r>
    </w:p>
    <w:p w14:paraId="10ADF924" w14:textId="77777777" w:rsidR="003375E2" w:rsidRPr="003375E2" w:rsidRDefault="003375E2" w:rsidP="003375E2">
      <w:pPr>
        <w:spacing w:after="100"/>
        <w:ind w:left="720"/>
        <w:rPr>
          <w:i/>
          <w:iCs/>
        </w:rPr>
      </w:pPr>
    </w:p>
    <w:p w14:paraId="7D3B883B" w14:textId="77777777" w:rsidR="003375E2" w:rsidRPr="003375E2" w:rsidRDefault="003375E2" w:rsidP="003375E2">
      <w:pPr>
        <w:spacing w:after="120"/>
        <w:ind w:left="720"/>
        <w:jc w:val="both"/>
        <w:rPr>
          <w:i/>
          <w:iCs/>
        </w:rPr>
      </w:pPr>
      <w:r w:rsidRPr="003375E2">
        <w:rPr>
          <w:b/>
          <w:bCs/>
          <w:i/>
          <w:iCs/>
        </w:rPr>
        <w:t xml:space="preserve">1. </w:t>
      </w:r>
      <w:proofErr w:type="spellStart"/>
      <w:r w:rsidRPr="003375E2">
        <w:rPr>
          <w:b/>
          <w:bCs/>
          <w:i/>
          <w:iCs/>
        </w:rPr>
        <w:t>Validez</w:t>
      </w:r>
      <w:proofErr w:type="spellEnd"/>
      <w:r w:rsidRPr="003375E2">
        <w:rPr>
          <w:b/>
          <w:bCs/>
          <w:i/>
          <w:iCs/>
        </w:rPr>
        <w:t xml:space="preserve"> externa (</w:t>
      </w:r>
      <w:proofErr w:type="spellStart"/>
      <w:r w:rsidRPr="003375E2">
        <w:rPr>
          <w:b/>
          <w:bCs/>
          <w:i/>
          <w:iCs/>
        </w:rPr>
        <w:t>falta</w:t>
      </w:r>
      <w:proofErr w:type="spellEnd"/>
      <w:r w:rsidRPr="003375E2">
        <w:rPr>
          <w:b/>
          <w:bCs/>
          <w:i/>
          <w:iCs/>
        </w:rPr>
        <w:t xml:space="preserve"> de </w:t>
      </w:r>
      <w:proofErr w:type="spellStart"/>
      <w:r w:rsidRPr="003375E2">
        <w:rPr>
          <w:b/>
          <w:bCs/>
          <w:i/>
          <w:iCs/>
        </w:rPr>
        <w:t>generalización</w:t>
      </w:r>
      <w:proofErr w:type="spellEnd"/>
      <w:r w:rsidRPr="003375E2">
        <w:rPr>
          <w:b/>
          <w:bCs/>
          <w:i/>
          <w:iCs/>
        </w:rPr>
        <w:t xml:space="preserve">): </w:t>
      </w:r>
    </w:p>
    <w:p w14:paraId="6FE63B70" w14:textId="77777777" w:rsidR="003375E2" w:rsidRPr="003375E2" w:rsidRDefault="003375E2" w:rsidP="003375E2">
      <w:pPr>
        <w:spacing w:after="120"/>
        <w:ind w:left="720"/>
        <w:jc w:val="both"/>
        <w:rPr>
          <w:i/>
          <w:iCs/>
        </w:rPr>
      </w:pPr>
      <w:r w:rsidRPr="003375E2">
        <w:rPr>
          <w:i/>
          <w:iCs/>
        </w:rPr>
        <w:t xml:space="preserve">Los </w:t>
      </w:r>
      <w:proofErr w:type="spellStart"/>
      <w:r w:rsidRPr="003375E2">
        <w:rPr>
          <w:i/>
          <w:iCs/>
        </w:rPr>
        <w:t>experimentos</w:t>
      </w:r>
      <w:proofErr w:type="spellEnd"/>
      <w:r w:rsidRPr="003375E2">
        <w:rPr>
          <w:i/>
          <w:iCs/>
        </w:rPr>
        <w:t xml:space="preserve"> se </w:t>
      </w:r>
      <w:proofErr w:type="spellStart"/>
      <w:r w:rsidRPr="003375E2">
        <w:rPr>
          <w:i/>
          <w:iCs/>
        </w:rPr>
        <w:t>realizan</w:t>
      </w:r>
      <w:proofErr w:type="spellEnd"/>
      <w:r w:rsidRPr="003375E2">
        <w:rPr>
          <w:i/>
          <w:iCs/>
        </w:rPr>
        <w:t xml:space="preserve"> </w:t>
      </w:r>
      <w:proofErr w:type="spellStart"/>
      <w:r w:rsidRPr="003375E2">
        <w:rPr>
          <w:i/>
          <w:iCs/>
        </w:rPr>
        <w:t>típicamente</w:t>
      </w:r>
      <w:proofErr w:type="spellEnd"/>
      <w:r w:rsidRPr="003375E2">
        <w:rPr>
          <w:i/>
          <w:iCs/>
        </w:rPr>
        <w:t xml:space="preserve"> con </w:t>
      </w:r>
      <w:proofErr w:type="spellStart"/>
      <w:r w:rsidRPr="003375E2">
        <w:rPr>
          <w:i/>
          <w:iCs/>
        </w:rPr>
        <w:t>estudiantes</w:t>
      </w:r>
      <w:proofErr w:type="spellEnd"/>
      <w:r w:rsidRPr="003375E2">
        <w:rPr>
          <w:i/>
          <w:iCs/>
        </w:rPr>
        <w:t xml:space="preserve"> </w:t>
      </w:r>
      <w:proofErr w:type="spellStart"/>
      <w:r w:rsidRPr="003375E2">
        <w:rPr>
          <w:i/>
          <w:iCs/>
        </w:rPr>
        <w:t>universitarios</w:t>
      </w:r>
      <w:proofErr w:type="spellEnd"/>
      <w:r w:rsidRPr="003375E2">
        <w:rPr>
          <w:i/>
          <w:iCs/>
        </w:rPr>
        <w:t xml:space="preserve"> </w:t>
      </w:r>
      <w:proofErr w:type="spellStart"/>
      <w:r w:rsidRPr="003375E2">
        <w:rPr>
          <w:i/>
          <w:iCs/>
        </w:rPr>
        <w:t>jóvenes</w:t>
      </w:r>
      <w:proofErr w:type="spellEnd"/>
      <w:r w:rsidRPr="003375E2">
        <w:rPr>
          <w:i/>
          <w:iCs/>
        </w:rPr>
        <w:t xml:space="preserve">, con mayor </w:t>
      </w:r>
      <w:proofErr w:type="spellStart"/>
      <w:r w:rsidRPr="003375E2">
        <w:rPr>
          <w:i/>
          <w:iCs/>
        </w:rPr>
        <w:t>educación</w:t>
      </w:r>
      <w:proofErr w:type="spellEnd"/>
      <w:r w:rsidRPr="003375E2">
        <w:rPr>
          <w:i/>
          <w:iCs/>
        </w:rPr>
        <w:t xml:space="preserve"> y </w:t>
      </w:r>
      <w:proofErr w:type="spellStart"/>
      <w:r w:rsidRPr="003375E2">
        <w:rPr>
          <w:i/>
          <w:iCs/>
        </w:rPr>
        <w:t>más</w:t>
      </w:r>
      <w:proofErr w:type="spellEnd"/>
      <w:r w:rsidRPr="003375E2">
        <w:rPr>
          <w:i/>
          <w:iCs/>
        </w:rPr>
        <w:t xml:space="preserve"> </w:t>
      </w:r>
      <w:proofErr w:type="spellStart"/>
      <w:r w:rsidRPr="003375E2">
        <w:rPr>
          <w:i/>
          <w:iCs/>
        </w:rPr>
        <w:t>familiarizados</w:t>
      </w:r>
      <w:proofErr w:type="spellEnd"/>
      <w:r w:rsidRPr="003375E2">
        <w:rPr>
          <w:i/>
          <w:iCs/>
        </w:rPr>
        <w:t xml:space="preserve"> con </w:t>
      </w:r>
      <w:proofErr w:type="spellStart"/>
      <w:r w:rsidRPr="003375E2">
        <w:rPr>
          <w:i/>
          <w:iCs/>
        </w:rPr>
        <w:t>el</w:t>
      </w:r>
      <w:proofErr w:type="spellEnd"/>
      <w:r w:rsidRPr="003375E2">
        <w:rPr>
          <w:i/>
          <w:iCs/>
        </w:rPr>
        <w:t xml:space="preserve"> </w:t>
      </w:r>
      <w:proofErr w:type="spellStart"/>
      <w:r w:rsidRPr="003375E2">
        <w:rPr>
          <w:i/>
          <w:iCs/>
        </w:rPr>
        <w:t>pensamiento</w:t>
      </w:r>
      <w:proofErr w:type="spellEnd"/>
      <w:r w:rsidRPr="003375E2">
        <w:rPr>
          <w:i/>
          <w:iCs/>
        </w:rPr>
        <w:t xml:space="preserve"> </w:t>
      </w:r>
      <w:proofErr w:type="spellStart"/>
      <w:r w:rsidRPr="003375E2">
        <w:rPr>
          <w:i/>
          <w:iCs/>
        </w:rPr>
        <w:t>estratégico</w:t>
      </w:r>
      <w:proofErr w:type="spellEnd"/>
      <w:r w:rsidRPr="003375E2">
        <w:rPr>
          <w:i/>
          <w:iCs/>
        </w:rPr>
        <w:t xml:space="preserve"> que la población general. Herrmann et al. (2008) </w:t>
      </w:r>
      <w:proofErr w:type="spellStart"/>
      <w:r w:rsidRPr="003375E2">
        <w:rPr>
          <w:i/>
          <w:iCs/>
        </w:rPr>
        <w:t>abordan</w:t>
      </w:r>
      <w:proofErr w:type="spellEnd"/>
      <w:r w:rsidRPr="003375E2">
        <w:rPr>
          <w:i/>
          <w:iCs/>
        </w:rPr>
        <w:t xml:space="preserve"> </w:t>
      </w:r>
      <w:proofErr w:type="spellStart"/>
      <w:r w:rsidRPr="003375E2">
        <w:rPr>
          <w:i/>
          <w:iCs/>
        </w:rPr>
        <w:t>parcialmente</w:t>
      </w:r>
      <w:proofErr w:type="spellEnd"/>
      <w:r w:rsidRPr="003375E2">
        <w:rPr>
          <w:i/>
          <w:iCs/>
        </w:rPr>
        <w:t xml:space="preserve"> </w:t>
      </w:r>
      <w:proofErr w:type="spellStart"/>
      <w:r w:rsidRPr="003375E2">
        <w:rPr>
          <w:i/>
          <w:iCs/>
        </w:rPr>
        <w:t>esto</w:t>
      </w:r>
      <w:proofErr w:type="spellEnd"/>
      <w:r w:rsidRPr="003375E2">
        <w:rPr>
          <w:i/>
          <w:iCs/>
        </w:rPr>
        <w:t xml:space="preserve"> </w:t>
      </w:r>
      <w:proofErr w:type="spellStart"/>
      <w:r w:rsidRPr="003375E2">
        <w:rPr>
          <w:i/>
          <w:iCs/>
        </w:rPr>
        <w:t>replicando</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experimento</w:t>
      </w:r>
      <w:proofErr w:type="spellEnd"/>
      <w:r w:rsidRPr="003375E2">
        <w:rPr>
          <w:i/>
          <w:iCs/>
        </w:rPr>
        <w:t xml:space="preserve"> </w:t>
      </w:r>
      <w:proofErr w:type="spellStart"/>
      <w:r w:rsidRPr="003375E2">
        <w:rPr>
          <w:i/>
          <w:iCs/>
        </w:rPr>
        <w:t>en</w:t>
      </w:r>
      <w:proofErr w:type="spellEnd"/>
      <w:r w:rsidRPr="003375E2">
        <w:rPr>
          <w:i/>
          <w:iCs/>
        </w:rPr>
        <w:t xml:space="preserve"> 16 </w:t>
      </w:r>
      <w:proofErr w:type="spellStart"/>
      <w:r w:rsidRPr="003375E2">
        <w:rPr>
          <w:i/>
          <w:iCs/>
        </w:rPr>
        <w:t>ciudades</w:t>
      </w:r>
      <w:proofErr w:type="spellEnd"/>
      <w:r w:rsidRPr="003375E2">
        <w:rPr>
          <w:i/>
          <w:iCs/>
        </w:rPr>
        <w:t xml:space="preserve"> de </w:t>
      </w:r>
      <w:proofErr w:type="spellStart"/>
      <w:r w:rsidRPr="003375E2">
        <w:rPr>
          <w:i/>
          <w:iCs/>
        </w:rPr>
        <w:t>diferentes</w:t>
      </w:r>
      <w:proofErr w:type="spellEnd"/>
      <w:r w:rsidRPr="003375E2">
        <w:rPr>
          <w:i/>
          <w:iCs/>
        </w:rPr>
        <w:t xml:space="preserve"> </w:t>
      </w:r>
      <w:proofErr w:type="spellStart"/>
      <w:r w:rsidRPr="003375E2">
        <w:rPr>
          <w:i/>
          <w:iCs/>
        </w:rPr>
        <w:t>países</w:t>
      </w:r>
      <w:proofErr w:type="spellEnd"/>
      <w:r w:rsidRPr="003375E2">
        <w:rPr>
          <w:i/>
          <w:iCs/>
        </w:rPr>
        <w:t xml:space="preserve">, </w:t>
      </w:r>
      <w:proofErr w:type="spellStart"/>
      <w:r w:rsidRPr="003375E2">
        <w:rPr>
          <w:i/>
          <w:iCs/>
        </w:rPr>
        <w:t>mostrando</w:t>
      </w:r>
      <w:proofErr w:type="spellEnd"/>
      <w:r w:rsidRPr="003375E2">
        <w:rPr>
          <w:i/>
          <w:iCs/>
        </w:rPr>
        <w:t xml:space="preserve"> </w:t>
      </w:r>
      <w:proofErr w:type="spellStart"/>
      <w:r w:rsidRPr="003375E2">
        <w:rPr>
          <w:i/>
          <w:iCs/>
        </w:rPr>
        <w:t>heterogeneidad</w:t>
      </w:r>
      <w:proofErr w:type="spellEnd"/>
      <w:r w:rsidRPr="003375E2">
        <w:rPr>
          <w:i/>
          <w:iCs/>
        </w:rPr>
        <w:t xml:space="preserve"> cultural </w:t>
      </w:r>
      <w:proofErr w:type="spellStart"/>
      <w:r w:rsidRPr="003375E2">
        <w:rPr>
          <w:i/>
          <w:iCs/>
        </w:rPr>
        <w:t>significativa</w:t>
      </w:r>
      <w:proofErr w:type="spellEnd"/>
      <w:r w:rsidRPr="003375E2">
        <w:rPr>
          <w:i/>
          <w:iCs/>
        </w:rPr>
        <w:t xml:space="preserve">. Sin embargo, </w:t>
      </w:r>
      <w:proofErr w:type="spellStart"/>
      <w:r w:rsidRPr="003375E2">
        <w:rPr>
          <w:i/>
          <w:iCs/>
        </w:rPr>
        <w:t>todos</w:t>
      </w:r>
      <w:proofErr w:type="spellEnd"/>
      <w:r w:rsidRPr="003375E2">
        <w:rPr>
          <w:i/>
          <w:iCs/>
        </w:rPr>
        <w:t xml:space="preserve"> </w:t>
      </w:r>
      <w:proofErr w:type="spellStart"/>
      <w:r w:rsidRPr="003375E2">
        <w:rPr>
          <w:i/>
          <w:iCs/>
        </w:rPr>
        <w:t>los</w:t>
      </w:r>
      <w:proofErr w:type="spellEnd"/>
      <w:r w:rsidRPr="003375E2">
        <w:rPr>
          <w:i/>
          <w:iCs/>
        </w:rPr>
        <w:t xml:space="preserve"> </w:t>
      </w:r>
      <w:proofErr w:type="spellStart"/>
      <w:r w:rsidRPr="003375E2">
        <w:rPr>
          <w:i/>
          <w:iCs/>
        </w:rPr>
        <w:t>participantes</w:t>
      </w:r>
      <w:proofErr w:type="spellEnd"/>
      <w:r w:rsidRPr="003375E2">
        <w:rPr>
          <w:i/>
          <w:iCs/>
        </w:rPr>
        <w:t xml:space="preserve"> </w:t>
      </w:r>
      <w:proofErr w:type="spellStart"/>
      <w:r w:rsidRPr="003375E2">
        <w:rPr>
          <w:i/>
          <w:iCs/>
        </w:rPr>
        <w:t>siguen</w:t>
      </w:r>
      <w:proofErr w:type="spellEnd"/>
      <w:r w:rsidRPr="003375E2">
        <w:rPr>
          <w:i/>
          <w:iCs/>
        </w:rPr>
        <w:t xml:space="preserve"> </w:t>
      </w:r>
      <w:proofErr w:type="spellStart"/>
      <w:r w:rsidRPr="003375E2">
        <w:rPr>
          <w:i/>
          <w:iCs/>
        </w:rPr>
        <w:t>siendo</w:t>
      </w:r>
      <w:proofErr w:type="spellEnd"/>
      <w:r w:rsidRPr="003375E2">
        <w:rPr>
          <w:i/>
          <w:iCs/>
        </w:rPr>
        <w:t xml:space="preserve"> </w:t>
      </w:r>
      <w:proofErr w:type="spellStart"/>
      <w:r w:rsidRPr="003375E2">
        <w:rPr>
          <w:i/>
          <w:iCs/>
        </w:rPr>
        <w:t>universitarios</w:t>
      </w:r>
      <w:proofErr w:type="spellEnd"/>
      <w:r w:rsidRPr="003375E2">
        <w:rPr>
          <w:i/>
          <w:iCs/>
        </w:rPr>
        <w:t>.</w:t>
      </w:r>
    </w:p>
    <w:p w14:paraId="6E832934" w14:textId="77777777" w:rsidR="003375E2" w:rsidRPr="003375E2" w:rsidRDefault="003375E2" w:rsidP="003375E2">
      <w:pPr>
        <w:spacing w:after="120"/>
        <w:ind w:left="720"/>
        <w:jc w:val="both"/>
        <w:rPr>
          <w:i/>
          <w:iCs/>
        </w:rPr>
      </w:pPr>
      <w:proofErr w:type="spellStart"/>
      <w:r w:rsidRPr="003375E2">
        <w:rPr>
          <w:b/>
          <w:bCs/>
          <w:i/>
          <w:iCs/>
        </w:rPr>
        <w:t>Cómo</w:t>
      </w:r>
      <w:proofErr w:type="spellEnd"/>
      <w:r w:rsidRPr="003375E2">
        <w:rPr>
          <w:b/>
          <w:bCs/>
          <w:i/>
          <w:iCs/>
        </w:rPr>
        <w:t xml:space="preserve"> </w:t>
      </w:r>
      <w:proofErr w:type="spellStart"/>
      <w:r w:rsidRPr="003375E2">
        <w:rPr>
          <w:b/>
          <w:bCs/>
          <w:i/>
          <w:iCs/>
        </w:rPr>
        <w:t>abordarlo</w:t>
      </w:r>
      <w:proofErr w:type="spellEnd"/>
      <w:r w:rsidRPr="003375E2">
        <w:rPr>
          <w:b/>
          <w:bCs/>
          <w:i/>
          <w:iCs/>
        </w:rPr>
        <w:t xml:space="preserve">: </w:t>
      </w:r>
      <w:proofErr w:type="spellStart"/>
      <w:r w:rsidRPr="003375E2">
        <w:rPr>
          <w:i/>
          <w:iCs/>
        </w:rPr>
        <w:t>Realizar</w:t>
      </w:r>
      <w:proofErr w:type="spellEnd"/>
      <w:r w:rsidRPr="003375E2">
        <w:rPr>
          <w:i/>
          <w:iCs/>
        </w:rPr>
        <w:t xml:space="preserve"> </w:t>
      </w:r>
      <w:proofErr w:type="spellStart"/>
      <w:r w:rsidRPr="003375E2">
        <w:rPr>
          <w:i/>
          <w:iCs/>
        </w:rPr>
        <w:t>experimentos</w:t>
      </w:r>
      <w:proofErr w:type="spellEnd"/>
      <w:r w:rsidRPr="003375E2">
        <w:rPr>
          <w:i/>
          <w:iCs/>
        </w:rPr>
        <w:t xml:space="preserve"> de campo con </w:t>
      </w:r>
      <w:proofErr w:type="spellStart"/>
      <w:r w:rsidRPr="003375E2">
        <w:rPr>
          <w:i/>
          <w:iCs/>
        </w:rPr>
        <w:t>muestras</w:t>
      </w:r>
      <w:proofErr w:type="spellEnd"/>
      <w:r w:rsidRPr="003375E2">
        <w:rPr>
          <w:i/>
          <w:iCs/>
        </w:rPr>
        <w:t xml:space="preserve"> </w:t>
      </w:r>
      <w:proofErr w:type="spellStart"/>
      <w:r w:rsidRPr="003375E2">
        <w:rPr>
          <w:i/>
          <w:iCs/>
        </w:rPr>
        <w:t>más</w:t>
      </w:r>
      <w:proofErr w:type="spellEnd"/>
      <w:r w:rsidRPr="003375E2">
        <w:rPr>
          <w:i/>
          <w:iCs/>
        </w:rPr>
        <w:t xml:space="preserve"> </w:t>
      </w:r>
      <w:proofErr w:type="spellStart"/>
      <w:r w:rsidRPr="003375E2">
        <w:rPr>
          <w:i/>
          <w:iCs/>
        </w:rPr>
        <w:t>diversas</w:t>
      </w:r>
      <w:proofErr w:type="spellEnd"/>
      <w:r w:rsidRPr="003375E2">
        <w:rPr>
          <w:i/>
          <w:iCs/>
        </w:rPr>
        <w:t xml:space="preserve">, o usar </w:t>
      </w:r>
      <w:proofErr w:type="spellStart"/>
      <w:r w:rsidRPr="003375E2">
        <w:rPr>
          <w:i/>
          <w:iCs/>
        </w:rPr>
        <w:t>experimentos</w:t>
      </w:r>
      <w:proofErr w:type="spellEnd"/>
      <w:r w:rsidRPr="003375E2">
        <w:rPr>
          <w:i/>
          <w:iCs/>
        </w:rPr>
        <w:t xml:space="preserve"> naturales que </w:t>
      </w:r>
      <w:proofErr w:type="spellStart"/>
      <w:r w:rsidRPr="003375E2">
        <w:rPr>
          <w:i/>
          <w:iCs/>
        </w:rPr>
        <w:t>exploten</w:t>
      </w:r>
      <w:proofErr w:type="spellEnd"/>
      <w:r w:rsidRPr="003375E2">
        <w:rPr>
          <w:i/>
          <w:iCs/>
        </w:rPr>
        <w:t xml:space="preserve"> </w:t>
      </w:r>
      <w:proofErr w:type="spellStart"/>
      <w:r w:rsidRPr="003375E2">
        <w:rPr>
          <w:i/>
          <w:iCs/>
        </w:rPr>
        <w:t>variación</w:t>
      </w:r>
      <w:proofErr w:type="spellEnd"/>
      <w:r w:rsidRPr="003375E2">
        <w:rPr>
          <w:i/>
          <w:iCs/>
        </w:rPr>
        <w:t xml:space="preserve"> </w:t>
      </w:r>
      <w:proofErr w:type="spellStart"/>
      <w:r w:rsidRPr="003375E2">
        <w:rPr>
          <w:i/>
          <w:iCs/>
        </w:rPr>
        <w:t>exógena</w:t>
      </w:r>
      <w:proofErr w:type="spellEnd"/>
      <w:r w:rsidRPr="003375E2">
        <w:rPr>
          <w:i/>
          <w:iCs/>
        </w:rPr>
        <w:t xml:space="preserve"> </w:t>
      </w:r>
      <w:proofErr w:type="spellStart"/>
      <w:r w:rsidRPr="003375E2">
        <w:rPr>
          <w:i/>
          <w:iCs/>
        </w:rPr>
        <w:t>en</w:t>
      </w:r>
      <w:proofErr w:type="spellEnd"/>
      <w:r w:rsidRPr="003375E2">
        <w:rPr>
          <w:i/>
          <w:iCs/>
        </w:rPr>
        <w:t xml:space="preserve"> </w:t>
      </w:r>
      <w:proofErr w:type="spellStart"/>
      <w:r w:rsidRPr="003375E2">
        <w:rPr>
          <w:i/>
          <w:iCs/>
        </w:rPr>
        <w:t>poblaciones</w:t>
      </w:r>
      <w:proofErr w:type="spellEnd"/>
      <w:r w:rsidRPr="003375E2">
        <w:rPr>
          <w:i/>
          <w:iCs/>
        </w:rPr>
        <w:t xml:space="preserve"> </w:t>
      </w:r>
      <w:proofErr w:type="spellStart"/>
      <w:r w:rsidRPr="003375E2">
        <w:rPr>
          <w:i/>
          <w:iCs/>
        </w:rPr>
        <w:t>reales</w:t>
      </w:r>
      <w:proofErr w:type="spellEnd"/>
      <w:r w:rsidRPr="003375E2">
        <w:rPr>
          <w:i/>
          <w:iCs/>
        </w:rPr>
        <w:t>.</w:t>
      </w:r>
    </w:p>
    <w:p w14:paraId="38D090EC" w14:textId="77777777" w:rsidR="003375E2" w:rsidRPr="003375E2" w:rsidRDefault="003375E2" w:rsidP="003375E2">
      <w:pPr>
        <w:spacing w:after="100"/>
        <w:ind w:left="720"/>
        <w:rPr>
          <w:i/>
          <w:iCs/>
        </w:rPr>
      </w:pPr>
    </w:p>
    <w:p w14:paraId="34549044" w14:textId="77777777" w:rsidR="003375E2" w:rsidRPr="003375E2" w:rsidRDefault="003375E2" w:rsidP="003375E2">
      <w:pPr>
        <w:spacing w:after="120"/>
        <w:ind w:left="720"/>
        <w:jc w:val="both"/>
        <w:rPr>
          <w:i/>
          <w:iCs/>
        </w:rPr>
      </w:pPr>
      <w:r w:rsidRPr="003375E2">
        <w:rPr>
          <w:b/>
          <w:bCs/>
          <w:i/>
          <w:iCs/>
        </w:rPr>
        <w:t xml:space="preserve">2. </w:t>
      </w:r>
      <w:proofErr w:type="spellStart"/>
      <w:r w:rsidRPr="003375E2">
        <w:rPr>
          <w:b/>
          <w:bCs/>
          <w:i/>
          <w:iCs/>
        </w:rPr>
        <w:t>Efectos</w:t>
      </w:r>
      <w:proofErr w:type="spellEnd"/>
      <w:r w:rsidRPr="003375E2">
        <w:rPr>
          <w:b/>
          <w:bCs/>
          <w:i/>
          <w:iCs/>
        </w:rPr>
        <w:t xml:space="preserve"> de </w:t>
      </w:r>
      <w:proofErr w:type="spellStart"/>
      <w:r w:rsidRPr="003375E2">
        <w:rPr>
          <w:b/>
          <w:bCs/>
          <w:i/>
          <w:iCs/>
        </w:rPr>
        <w:t>demanda</w:t>
      </w:r>
      <w:proofErr w:type="spellEnd"/>
      <w:r w:rsidRPr="003375E2">
        <w:rPr>
          <w:b/>
          <w:bCs/>
          <w:i/>
          <w:iCs/>
        </w:rPr>
        <w:t xml:space="preserve"> y </w:t>
      </w:r>
      <w:proofErr w:type="spellStart"/>
      <w:r w:rsidRPr="003375E2">
        <w:rPr>
          <w:b/>
          <w:bCs/>
          <w:i/>
          <w:iCs/>
        </w:rPr>
        <w:t>comportamiento</w:t>
      </w:r>
      <w:proofErr w:type="spellEnd"/>
      <w:r w:rsidRPr="003375E2">
        <w:rPr>
          <w:b/>
          <w:bCs/>
          <w:i/>
          <w:iCs/>
        </w:rPr>
        <w:t xml:space="preserve"> artificial: </w:t>
      </w:r>
    </w:p>
    <w:p w14:paraId="2B2F5513" w14:textId="77777777" w:rsidR="003375E2" w:rsidRPr="003375E2" w:rsidRDefault="003375E2" w:rsidP="003375E2">
      <w:pPr>
        <w:spacing w:after="120"/>
        <w:ind w:left="720"/>
        <w:jc w:val="both"/>
        <w:rPr>
          <w:i/>
          <w:iCs/>
        </w:rPr>
      </w:pPr>
      <w:r w:rsidRPr="003375E2">
        <w:rPr>
          <w:i/>
          <w:iCs/>
        </w:rPr>
        <w:t xml:space="preserve">Los </w:t>
      </w:r>
      <w:proofErr w:type="spellStart"/>
      <w:r w:rsidRPr="003375E2">
        <w:rPr>
          <w:i/>
          <w:iCs/>
        </w:rPr>
        <w:t>participantes</w:t>
      </w:r>
      <w:proofErr w:type="spellEnd"/>
      <w:r w:rsidRPr="003375E2">
        <w:rPr>
          <w:i/>
          <w:iCs/>
        </w:rPr>
        <w:t xml:space="preserve"> </w:t>
      </w:r>
      <w:proofErr w:type="spellStart"/>
      <w:r w:rsidRPr="003375E2">
        <w:rPr>
          <w:i/>
          <w:iCs/>
        </w:rPr>
        <w:t>saben</w:t>
      </w:r>
      <w:proofErr w:type="spellEnd"/>
      <w:r w:rsidRPr="003375E2">
        <w:rPr>
          <w:i/>
          <w:iCs/>
        </w:rPr>
        <w:t xml:space="preserve"> que </w:t>
      </w:r>
      <w:proofErr w:type="spellStart"/>
      <w:r w:rsidRPr="003375E2">
        <w:rPr>
          <w:i/>
          <w:iCs/>
        </w:rPr>
        <w:t>están</w:t>
      </w:r>
      <w:proofErr w:type="spellEnd"/>
      <w:r w:rsidRPr="003375E2">
        <w:rPr>
          <w:i/>
          <w:iCs/>
        </w:rPr>
        <w:t xml:space="preserve"> </w:t>
      </w:r>
      <w:proofErr w:type="spellStart"/>
      <w:r w:rsidRPr="003375E2">
        <w:rPr>
          <w:i/>
          <w:iCs/>
        </w:rPr>
        <w:t>siendo</w:t>
      </w:r>
      <w:proofErr w:type="spellEnd"/>
      <w:r w:rsidRPr="003375E2">
        <w:rPr>
          <w:i/>
          <w:iCs/>
        </w:rPr>
        <w:t xml:space="preserve"> </w:t>
      </w:r>
      <w:proofErr w:type="spellStart"/>
      <w:r w:rsidRPr="003375E2">
        <w:rPr>
          <w:i/>
          <w:iCs/>
        </w:rPr>
        <w:t>observados</w:t>
      </w:r>
      <w:proofErr w:type="spellEnd"/>
      <w:r w:rsidRPr="003375E2">
        <w:rPr>
          <w:i/>
          <w:iCs/>
        </w:rPr>
        <w:t xml:space="preserve"> y </w:t>
      </w:r>
      <w:proofErr w:type="spellStart"/>
      <w:r w:rsidRPr="003375E2">
        <w:rPr>
          <w:i/>
          <w:iCs/>
        </w:rPr>
        <w:t>pueden</w:t>
      </w:r>
      <w:proofErr w:type="spellEnd"/>
      <w:r w:rsidRPr="003375E2">
        <w:rPr>
          <w:i/>
          <w:iCs/>
        </w:rPr>
        <w:t xml:space="preserve"> </w:t>
      </w:r>
      <w:proofErr w:type="spellStart"/>
      <w:r w:rsidRPr="003375E2">
        <w:rPr>
          <w:i/>
          <w:iCs/>
        </w:rPr>
        <w:t>comportarse</w:t>
      </w:r>
      <w:proofErr w:type="spellEnd"/>
      <w:r w:rsidRPr="003375E2">
        <w:rPr>
          <w:i/>
          <w:iCs/>
        </w:rPr>
        <w:t xml:space="preserve"> de </w:t>
      </w:r>
      <w:proofErr w:type="spellStart"/>
      <w:r w:rsidRPr="003375E2">
        <w:rPr>
          <w:i/>
          <w:iCs/>
        </w:rPr>
        <w:t>manera</w:t>
      </w:r>
      <w:proofErr w:type="spellEnd"/>
      <w:r w:rsidRPr="003375E2">
        <w:rPr>
          <w:i/>
          <w:iCs/>
        </w:rPr>
        <w:t xml:space="preserve"> </w:t>
      </w:r>
      <w:proofErr w:type="spellStart"/>
      <w:r w:rsidRPr="003375E2">
        <w:rPr>
          <w:i/>
          <w:iCs/>
        </w:rPr>
        <w:t>diferente</w:t>
      </w:r>
      <w:proofErr w:type="spellEnd"/>
      <w:r w:rsidRPr="003375E2">
        <w:rPr>
          <w:i/>
          <w:iCs/>
        </w:rPr>
        <w:t xml:space="preserve"> a la </w:t>
      </w:r>
      <w:proofErr w:type="spellStart"/>
      <w:r w:rsidRPr="003375E2">
        <w:rPr>
          <w:i/>
          <w:iCs/>
        </w:rPr>
        <w:t>vida</w:t>
      </w:r>
      <w:proofErr w:type="spellEnd"/>
      <w:r w:rsidRPr="003375E2">
        <w:rPr>
          <w:i/>
          <w:iCs/>
        </w:rPr>
        <w:t xml:space="preserve"> real (</w:t>
      </w:r>
      <w:proofErr w:type="spellStart"/>
      <w:r w:rsidRPr="003375E2">
        <w:rPr>
          <w:i/>
          <w:iCs/>
        </w:rPr>
        <w:t>efecto</w:t>
      </w:r>
      <w:proofErr w:type="spellEnd"/>
      <w:r w:rsidRPr="003375E2">
        <w:rPr>
          <w:i/>
          <w:iCs/>
        </w:rPr>
        <w:t xml:space="preserve"> Hawthorne). Las </w:t>
      </w:r>
      <w:proofErr w:type="spellStart"/>
      <w:r w:rsidRPr="003375E2">
        <w:rPr>
          <w:i/>
          <w:iCs/>
        </w:rPr>
        <w:t>apuestas</w:t>
      </w:r>
      <w:proofErr w:type="spellEnd"/>
      <w:r w:rsidRPr="003375E2">
        <w:rPr>
          <w:i/>
          <w:iCs/>
        </w:rPr>
        <w:t xml:space="preserve"> </w:t>
      </w:r>
      <w:proofErr w:type="spellStart"/>
      <w:r w:rsidRPr="003375E2">
        <w:rPr>
          <w:i/>
          <w:iCs/>
        </w:rPr>
        <w:t>monetarias</w:t>
      </w:r>
      <w:proofErr w:type="spellEnd"/>
      <w:r w:rsidRPr="003375E2">
        <w:rPr>
          <w:i/>
          <w:iCs/>
        </w:rPr>
        <w:t xml:space="preserve"> son </w:t>
      </w:r>
      <w:proofErr w:type="spellStart"/>
      <w:r w:rsidRPr="003375E2">
        <w:rPr>
          <w:i/>
          <w:iCs/>
        </w:rPr>
        <w:t>mucho</w:t>
      </w:r>
      <w:proofErr w:type="spellEnd"/>
      <w:r w:rsidRPr="003375E2">
        <w:rPr>
          <w:i/>
          <w:iCs/>
        </w:rPr>
        <w:t xml:space="preserve"> </w:t>
      </w:r>
      <w:proofErr w:type="spellStart"/>
      <w:r w:rsidRPr="003375E2">
        <w:rPr>
          <w:i/>
          <w:iCs/>
        </w:rPr>
        <w:t>menores</w:t>
      </w:r>
      <w:proofErr w:type="spellEnd"/>
      <w:r w:rsidRPr="003375E2">
        <w:rPr>
          <w:i/>
          <w:iCs/>
        </w:rPr>
        <w:t xml:space="preserve"> que </w:t>
      </w:r>
      <w:proofErr w:type="spellStart"/>
      <w:r w:rsidRPr="003375E2">
        <w:rPr>
          <w:i/>
          <w:iCs/>
        </w:rPr>
        <w:t>en</w:t>
      </w:r>
      <w:proofErr w:type="spellEnd"/>
      <w:r w:rsidRPr="003375E2">
        <w:rPr>
          <w:i/>
          <w:iCs/>
        </w:rPr>
        <w:t xml:space="preserve"> </w:t>
      </w:r>
      <w:proofErr w:type="spellStart"/>
      <w:r w:rsidRPr="003375E2">
        <w:rPr>
          <w:i/>
          <w:iCs/>
        </w:rPr>
        <w:t>situaciones</w:t>
      </w:r>
      <w:proofErr w:type="spellEnd"/>
      <w:r w:rsidRPr="003375E2">
        <w:rPr>
          <w:i/>
          <w:iCs/>
        </w:rPr>
        <w:t xml:space="preserve"> </w:t>
      </w:r>
      <w:proofErr w:type="spellStart"/>
      <w:r w:rsidRPr="003375E2">
        <w:rPr>
          <w:i/>
          <w:iCs/>
        </w:rPr>
        <w:t>reales</w:t>
      </w:r>
      <w:proofErr w:type="spellEnd"/>
      <w:r w:rsidRPr="003375E2">
        <w:rPr>
          <w:i/>
          <w:iCs/>
        </w:rPr>
        <w:t xml:space="preserve">, lo que </w:t>
      </w:r>
      <w:proofErr w:type="spellStart"/>
      <w:r w:rsidRPr="003375E2">
        <w:rPr>
          <w:i/>
          <w:iCs/>
        </w:rPr>
        <w:t>puede</w:t>
      </w:r>
      <w:proofErr w:type="spellEnd"/>
      <w:r w:rsidRPr="003375E2">
        <w:rPr>
          <w:i/>
          <w:iCs/>
        </w:rPr>
        <w:t xml:space="preserve"> </w:t>
      </w:r>
      <w:proofErr w:type="spellStart"/>
      <w:r w:rsidRPr="003375E2">
        <w:rPr>
          <w:i/>
          <w:iCs/>
        </w:rPr>
        <w:t>generar</w:t>
      </w:r>
      <w:proofErr w:type="spellEnd"/>
      <w:r w:rsidRPr="003375E2">
        <w:rPr>
          <w:i/>
          <w:iCs/>
        </w:rPr>
        <w:t xml:space="preserve"> </w:t>
      </w:r>
      <w:proofErr w:type="spellStart"/>
      <w:r w:rsidRPr="003375E2">
        <w:rPr>
          <w:i/>
          <w:iCs/>
        </w:rPr>
        <w:t>decisiones</w:t>
      </w:r>
      <w:proofErr w:type="spellEnd"/>
      <w:r w:rsidRPr="003375E2">
        <w:rPr>
          <w:i/>
          <w:iCs/>
        </w:rPr>
        <w:t xml:space="preserve"> que no </w:t>
      </w:r>
      <w:proofErr w:type="spellStart"/>
      <w:r w:rsidRPr="003375E2">
        <w:rPr>
          <w:i/>
          <w:iCs/>
        </w:rPr>
        <w:t>reflejan</w:t>
      </w:r>
      <w:proofErr w:type="spellEnd"/>
      <w:r w:rsidRPr="003375E2">
        <w:rPr>
          <w:i/>
          <w:iCs/>
        </w:rPr>
        <w:t xml:space="preserve"> </w:t>
      </w:r>
      <w:proofErr w:type="spellStart"/>
      <w:r w:rsidRPr="003375E2">
        <w:rPr>
          <w:i/>
          <w:iCs/>
        </w:rPr>
        <w:t>comportamientos</w:t>
      </w:r>
      <w:proofErr w:type="spellEnd"/>
      <w:r w:rsidRPr="003375E2">
        <w:rPr>
          <w:i/>
          <w:iCs/>
        </w:rPr>
        <w:t xml:space="preserve"> con </w:t>
      </w:r>
      <w:proofErr w:type="spellStart"/>
      <w:r w:rsidRPr="003375E2">
        <w:rPr>
          <w:i/>
          <w:iCs/>
        </w:rPr>
        <w:t>consecuencias</w:t>
      </w:r>
      <w:proofErr w:type="spellEnd"/>
      <w:r w:rsidRPr="003375E2">
        <w:rPr>
          <w:i/>
          <w:iCs/>
        </w:rPr>
        <w:t xml:space="preserve"> </w:t>
      </w:r>
      <w:proofErr w:type="spellStart"/>
      <w:r w:rsidRPr="003375E2">
        <w:rPr>
          <w:i/>
          <w:iCs/>
        </w:rPr>
        <w:t>significativas</w:t>
      </w:r>
      <w:proofErr w:type="spellEnd"/>
      <w:r w:rsidRPr="003375E2">
        <w:rPr>
          <w:i/>
          <w:iCs/>
        </w:rPr>
        <w:t>.</w:t>
      </w:r>
    </w:p>
    <w:p w14:paraId="51DF819C" w14:textId="77777777" w:rsidR="003375E2" w:rsidRPr="003375E2" w:rsidRDefault="003375E2" w:rsidP="003375E2">
      <w:pPr>
        <w:spacing w:after="120"/>
        <w:ind w:left="720"/>
        <w:jc w:val="both"/>
        <w:rPr>
          <w:i/>
          <w:iCs/>
        </w:rPr>
      </w:pPr>
      <w:proofErr w:type="spellStart"/>
      <w:r w:rsidRPr="003375E2">
        <w:rPr>
          <w:b/>
          <w:bCs/>
          <w:i/>
          <w:iCs/>
        </w:rPr>
        <w:t>Cómo</w:t>
      </w:r>
      <w:proofErr w:type="spellEnd"/>
      <w:r w:rsidRPr="003375E2">
        <w:rPr>
          <w:b/>
          <w:bCs/>
          <w:i/>
          <w:iCs/>
        </w:rPr>
        <w:t xml:space="preserve"> </w:t>
      </w:r>
      <w:proofErr w:type="spellStart"/>
      <w:r w:rsidRPr="003375E2">
        <w:rPr>
          <w:b/>
          <w:bCs/>
          <w:i/>
          <w:iCs/>
        </w:rPr>
        <w:t>abordarlo</w:t>
      </w:r>
      <w:proofErr w:type="spellEnd"/>
      <w:r w:rsidRPr="003375E2">
        <w:rPr>
          <w:b/>
          <w:bCs/>
          <w:i/>
          <w:iCs/>
        </w:rPr>
        <w:t xml:space="preserve">: </w:t>
      </w:r>
      <w:r w:rsidRPr="003375E2">
        <w:rPr>
          <w:i/>
          <w:iCs/>
        </w:rPr>
        <w:t xml:space="preserve">Usar </w:t>
      </w:r>
      <w:proofErr w:type="spellStart"/>
      <w:r w:rsidRPr="003375E2">
        <w:rPr>
          <w:i/>
          <w:iCs/>
        </w:rPr>
        <w:t>experimentos</w:t>
      </w:r>
      <w:proofErr w:type="spellEnd"/>
      <w:r w:rsidRPr="003375E2">
        <w:rPr>
          <w:i/>
          <w:iCs/>
        </w:rPr>
        <w:t xml:space="preserve"> de campo </w:t>
      </w:r>
      <w:proofErr w:type="spellStart"/>
      <w:r w:rsidRPr="003375E2">
        <w:rPr>
          <w:i/>
          <w:iCs/>
        </w:rPr>
        <w:t>donde</w:t>
      </w:r>
      <w:proofErr w:type="spellEnd"/>
      <w:r w:rsidRPr="003375E2">
        <w:rPr>
          <w:i/>
          <w:iCs/>
        </w:rPr>
        <w:t xml:space="preserve"> </w:t>
      </w:r>
      <w:proofErr w:type="spellStart"/>
      <w:r w:rsidRPr="003375E2">
        <w:rPr>
          <w:i/>
          <w:iCs/>
        </w:rPr>
        <w:t>los</w:t>
      </w:r>
      <w:proofErr w:type="spellEnd"/>
      <w:r w:rsidRPr="003375E2">
        <w:rPr>
          <w:i/>
          <w:iCs/>
        </w:rPr>
        <w:t xml:space="preserve"> </w:t>
      </w:r>
      <w:proofErr w:type="spellStart"/>
      <w:r w:rsidRPr="003375E2">
        <w:rPr>
          <w:i/>
          <w:iCs/>
        </w:rPr>
        <w:t>participantes</w:t>
      </w:r>
      <w:proofErr w:type="spellEnd"/>
      <w:r w:rsidRPr="003375E2">
        <w:rPr>
          <w:i/>
          <w:iCs/>
        </w:rPr>
        <w:t xml:space="preserve"> no </w:t>
      </w:r>
      <w:proofErr w:type="spellStart"/>
      <w:r w:rsidRPr="003375E2">
        <w:rPr>
          <w:i/>
          <w:iCs/>
        </w:rPr>
        <w:t>saben</w:t>
      </w:r>
      <w:proofErr w:type="spellEnd"/>
      <w:r w:rsidRPr="003375E2">
        <w:rPr>
          <w:i/>
          <w:iCs/>
        </w:rPr>
        <w:t xml:space="preserve"> que </w:t>
      </w:r>
      <w:proofErr w:type="spellStart"/>
      <w:r w:rsidRPr="003375E2">
        <w:rPr>
          <w:i/>
          <w:iCs/>
        </w:rPr>
        <w:t>participan</w:t>
      </w:r>
      <w:proofErr w:type="spellEnd"/>
      <w:r w:rsidRPr="003375E2">
        <w:rPr>
          <w:i/>
          <w:iCs/>
        </w:rPr>
        <w:t xml:space="preserve"> </w:t>
      </w:r>
      <w:proofErr w:type="spellStart"/>
      <w:r w:rsidRPr="003375E2">
        <w:rPr>
          <w:i/>
          <w:iCs/>
        </w:rPr>
        <w:t>en</w:t>
      </w:r>
      <w:proofErr w:type="spellEnd"/>
      <w:r w:rsidRPr="003375E2">
        <w:rPr>
          <w:i/>
          <w:iCs/>
        </w:rPr>
        <w:t xml:space="preserve"> un </w:t>
      </w:r>
      <w:proofErr w:type="spellStart"/>
      <w:r w:rsidRPr="003375E2">
        <w:rPr>
          <w:i/>
          <w:iCs/>
        </w:rPr>
        <w:t>experimento</w:t>
      </w:r>
      <w:proofErr w:type="spellEnd"/>
      <w:r w:rsidRPr="003375E2">
        <w:rPr>
          <w:i/>
          <w:iCs/>
        </w:rPr>
        <w:t xml:space="preserve">. </w:t>
      </w:r>
      <w:proofErr w:type="spellStart"/>
      <w:r w:rsidRPr="003375E2">
        <w:rPr>
          <w:i/>
          <w:iCs/>
        </w:rPr>
        <w:t>Incrementar</w:t>
      </w:r>
      <w:proofErr w:type="spellEnd"/>
      <w:r w:rsidRPr="003375E2">
        <w:rPr>
          <w:i/>
          <w:iCs/>
        </w:rPr>
        <w:t xml:space="preserve"> </w:t>
      </w:r>
      <w:proofErr w:type="spellStart"/>
      <w:r w:rsidRPr="003375E2">
        <w:rPr>
          <w:i/>
          <w:iCs/>
        </w:rPr>
        <w:t>los</w:t>
      </w:r>
      <w:proofErr w:type="spellEnd"/>
      <w:r w:rsidRPr="003375E2">
        <w:rPr>
          <w:i/>
          <w:iCs/>
        </w:rPr>
        <w:t xml:space="preserve"> </w:t>
      </w:r>
      <w:proofErr w:type="spellStart"/>
      <w:r w:rsidRPr="003375E2">
        <w:rPr>
          <w:i/>
          <w:iCs/>
        </w:rPr>
        <w:t>incentivos</w:t>
      </w:r>
      <w:proofErr w:type="spellEnd"/>
      <w:r w:rsidRPr="003375E2">
        <w:rPr>
          <w:i/>
          <w:iCs/>
        </w:rPr>
        <w:t xml:space="preserve"> </w:t>
      </w:r>
      <w:proofErr w:type="spellStart"/>
      <w:r w:rsidRPr="003375E2">
        <w:rPr>
          <w:i/>
          <w:iCs/>
        </w:rPr>
        <w:t>económicos</w:t>
      </w:r>
      <w:proofErr w:type="spellEnd"/>
      <w:r w:rsidRPr="003375E2">
        <w:rPr>
          <w:i/>
          <w:iCs/>
        </w:rPr>
        <w:t>.</w:t>
      </w:r>
    </w:p>
    <w:p w14:paraId="067C10FF" w14:textId="77777777" w:rsidR="003375E2" w:rsidRPr="003375E2" w:rsidRDefault="003375E2" w:rsidP="003375E2">
      <w:pPr>
        <w:spacing w:after="100"/>
        <w:ind w:left="720"/>
        <w:rPr>
          <w:i/>
          <w:iCs/>
        </w:rPr>
      </w:pPr>
    </w:p>
    <w:p w14:paraId="60A4B983" w14:textId="77777777" w:rsidR="003375E2" w:rsidRPr="003375E2" w:rsidRDefault="003375E2" w:rsidP="003375E2">
      <w:pPr>
        <w:spacing w:after="120"/>
        <w:ind w:left="720"/>
        <w:jc w:val="both"/>
        <w:rPr>
          <w:i/>
          <w:iCs/>
        </w:rPr>
      </w:pPr>
      <w:r w:rsidRPr="003375E2">
        <w:rPr>
          <w:b/>
          <w:bCs/>
          <w:i/>
          <w:iCs/>
        </w:rPr>
        <w:t xml:space="preserve">3. </w:t>
      </w:r>
      <w:proofErr w:type="spellStart"/>
      <w:r w:rsidRPr="003375E2">
        <w:rPr>
          <w:b/>
          <w:bCs/>
          <w:i/>
          <w:iCs/>
        </w:rPr>
        <w:t>Simplificación</w:t>
      </w:r>
      <w:proofErr w:type="spellEnd"/>
      <w:r w:rsidRPr="003375E2">
        <w:rPr>
          <w:b/>
          <w:bCs/>
          <w:i/>
          <w:iCs/>
        </w:rPr>
        <w:t xml:space="preserve"> del </w:t>
      </w:r>
      <w:proofErr w:type="spellStart"/>
      <w:r w:rsidRPr="003375E2">
        <w:rPr>
          <w:b/>
          <w:bCs/>
          <w:i/>
          <w:iCs/>
        </w:rPr>
        <w:t>entorno</w:t>
      </w:r>
      <w:proofErr w:type="spellEnd"/>
      <w:r w:rsidRPr="003375E2">
        <w:rPr>
          <w:b/>
          <w:bCs/>
          <w:i/>
          <w:iCs/>
        </w:rPr>
        <w:t xml:space="preserve">: </w:t>
      </w:r>
    </w:p>
    <w:p w14:paraId="2A6DBD3E" w14:textId="77777777" w:rsidR="003375E2" w:rsidRPr="003375E2" w:rsidRDefault="003375E2" w:rsidP="003375E2">
      <w:pPr>
        <w:spacing w:after="120"/>
        <w:ind w:left="720"/>
        <w:jc w:val="both"/>
        <w:rPr>
          <w:i/>
          <w:iCs/>
        </w:rPr>
      </w:pPr>
      <w:r w:rsidRPr="003375E2">
        <w:rPr>
          <w:i/>
          <w:iCs/>
        </w:rPr>
        <w:t xml:space="preserve">Los </w:t>
      </w:r>
      <w:proofErr w:type="spellStart"/>
      <w:r w:rsidRPr="003375E2">
        <w:rPr>
          <w:i/>
          <w:iCs/>
        </w:rPr>
        <w:t>juegos</w:t>
      </w:r>
      <w:proofErr w:type="spellEnd"/>
      <w:r w:rsidRPr="003375E2">
        <w:rPr>
          <w:i/>
          <w:iCs/>
        </w:rPr>
        <w:t xml:space="preserve"> de </w:t>
      </w:r>
      <w:proofErr w:type="spellStart"/>
      <w:r w:rsidRPr="003375E2">
        <w:rPr>
          <w:i/>
          <w:iCs/>
        </w:rPr>
        <w:t>laboratorio</w:t>
      </w:r>
      <w:proofErr w:type="spellEnd"/>
      <w:r w:rsidRPr="003375E2">
        <w:rPr>
          <w:i/>
          <w:iCs/>
        </w:rPr>
        <w:t xml:space="preserve"> </w:t>
      </w:r>
      <w:proofErr w:type="spellStart"/>
      <w:r w:rsidRPr="003375E2">
        <w:rPr>
          <w:i/>
          <w:iCs/>
        </w:rPr>
        <w:t>capturan</w:t>
      </w:r>
      <w:proofErr w:type="spellEnd"/>
      <w:r w:rsidRPr="003375E2">
        <w:rPr>
          <w:i/>
          <w:iCs/>
        </w:rPr>
        <w:t xml:space="preserve"> </w:t>
      </w:r>
      <w:proofErr w:type="spellStart"/>
      <w:r w:rsidRPr="003375E2">
        <w:rPr>
          <w:i/>
          <w:iCs/>
        </w:rPr>
        <w:t>relaciones</w:t>
      </w:r>
      <w:proofErr w:type="spellEnd"/>
      <w:r w:rsidRPr="003375E2">
        <w:rPr>
          <w:i/>
          <w:iCs/>
        </w:rPr>
        <w:t xml:space="preserve"> </w:t>
      </w:r>
      <w:proofErr w:type="spellStart"/>
      <w:r w:rsidRPr="003375E2">
        <w:rPr>
          <w:i/>
          <w:iCs/>
        </w:rPr>
        <w:t>aisladas</w:t>
      </w:r>
      <w:proofErr w:type="spellEnd"/>
      <w:r w:rsidRPr="003375E2">
        <w:rPr>
          <w:i/>
          <w:iCs/>
        </w:rPr>
        <w:t xml:space="preserve"> </w:t>
      </w:r>
      <w:proofErr w:type="spellStart"/>
      <w:r w:rsidRPr="003375E2">
        <w:rPr>
          <w:i/>
          <w:iCs/>
        </w:rPr>
        <w:t>pero</w:t>
      </w:r>
      <w:proofErr w:type="spellEnd"/>
      <w:r w:rsidRPr="003375E2">
        <w:rPr>
          <w:i/>
          <w:iCs/>
        </w:rPr>
        <w:t xml:space="preserve"> </w:t>
      </w:r>
      <w:proofErr w:type="spellStart"/>
      <w:r w:rsidRPr="003375E2">
        <w:rPr>
          <w:i/>
          <w:iCs/>
        </w:rPr>
        <w:t>omiten</w:t>
      </w:r>
      <w:proofErr w:type="spellEnd"/>
      <w:r w:rsidRPr="003375E2">
        <w:rPr>
          <w:i/>
          <w:iCs/>
        </w:rPr>
        <w:t xml:space="preserve"> la </w:t>
      </w:r>
      <w:proofErr w:type="spellStart"/>
      <w:r w:rsidRPr="003375E2">
        <w:rPr>
          <w:i/>
          <w:iCs/>
        </w:rPr>
        <w:t>complejidad</w:t>
      </w:r>
      <w:proofErr w:type="spellEnd"/>
      <w:r w:rsidRPr="003375E2">
        <w:rPr>
          <w:i/>
          <w:iCs/>
        </w:rPr>
        <w:t xml:space="preserve"> del </w:t>
      </w:r>
      <w:proofErr w:type="spellStart"/>
      <w:r w:rsidRPr="003375E2">
        <w:rPr>
          <w:i/>
          <w:iCs/>
        </w:rPr>
        <w:t>mundo</w:t>
      </w:r>
      <w:proofErr w:type="spellEnd"/>
      <w:r w:rsidRPr="003375E2">
        <w:rPr>
          <w:i/>
          <w:iCs/>
        </w:rPr>
        <w:t xml:space="preserve"> real: </w:t>
      </w:r>
      <w:proofErr w:type="spellStart"/>
      <w:r w:rsidRPr="003375E2">
        <w:rPr>
          <w:i/>
          <w:iCs/>
        </w:rPr>
        <w:t>reputación</w:t>
      </w:r>
      <w:proofErr w:type="spellEnd"/>
      <w:r w:rsidRPr="003375E2">
        <w:rPr>
          <w:i/>
          <w:iCs/>
        </w:rPr>
        <w:t xml:space="preserve"> a largo </w:t>
      </w:r>
      <w:proofErr w:type="spellStart"/>
      <w:r w:rsidRPr="003375E2">
        <w:rPr>
          <w:i/>
          <w:iCs/>
        </w:rPr>
        <w:t>plazo</w:t>
      </w:r>
      <w:proofErr w:type="spellEnd"/>
      <w:r w:rsidRPr="003375E2">
        <w:rPr>
          <w:i/>
          <w:iCs/>
        </w:rPr>
        <w:t xml:space="preserve">, redes </w:t>
      </w:r>
      <w:proofErr w:type="spellStart"/>
      <w:r w:rsidRPr="003375E2">
        <w:rPr>
          <w:i/>
          <w:iCs/>
        </w:rPr>
        <w:t>sociales</w:t>
      </w:r>
      <w:proofErr w:type="spellEnd"/>
      <w:r w:rsidRPr="003375E2">
        <w:rPr>
          <w:i/>
          <w:iCs/>
        </w:rPr>
        <w:t xml:space="preserve">, </w:t>
      </w:r>
      <w:proofErr w:type="spellStart"/>
      <w:r w:rsidRPr="003375E2">
        <w:rPr>
          <w:i/>
          <w:iCs/>
        </w:rPr>
        <w:t>contexto</w:t>
      </w:r>
      <w:proofErr w:type="spellEnd"/>
      <w:r w:rsidRPr="003375E2">
        <w:rPr>
          <w:i/>
          <w:iCs/>
        </w:rPr>
        <w:t xml:space="preserve"> </w:t>
      </w:r>
      <w:proofErr w:type="spellStart"/>
      <w:r w:rsidRPr="003375E2">
        <w:rPr>
          <w:i/>
          <w:iCs/>
        </w:rPr>
        <w:t>histórico</w:t>
      </w:r>
      <w:proofErr w:type="spellEnd"/>
      <w:r w:rsidRPr="003375E2">
        <w:rPr>
          <w:i/>
          <w:iCs/>
        </w:rPr>
        <w:t xml:space="preserve"> y cultural. Los </w:t>
      </w:r>
      <w:proofErr w:type="spellStart"/>
      <w:r w:rsidRPr="003375E2">
        <w:rPr>
          <w:i/>
          <w:iCs/>
        </w:rPr>
        <w:t>mecanismos</w:t>
      </w:r>
      <w:proofErr w:type="spellEnd"/>
      <w:r w:rsidRPr="003375E2">
        <w:rPr>
          <w:i/>
          <w:iCs/>
        </w:rPr>
        <w:t xml:space="preserve"> de </w:t>
      </w:r>
      <w:proofErr w:type="spellStart"/>
      <w:r w:rsidRPr="003375E2">
        <w:rPr>
          <w:i/>
          <w:iCs/>
        </w:rPr>
        <w:t>cooperación</w:t>
      </w:r>
      <w:proofErr w:type="spellEnd"/>
      <w:r w:rsidRPr="003375E2">
        <w:rPr>
          <w:i/>
          <w:iCs/>
        </w:rPr>
        <w:t xml:space="preserve"> </w:t>
      </w:r>
      <w:proofErr w:type="spellStart"/>
      <w:r w:rsidRPr="003375E2">
        <w:rPr>
          <w:i/>
          <w:iCs/>
        </w:rPr>
        <w:t>en</w:t>
      </w:r>
      <w:proofErr w:type="spellEnd"/>
      <w:r w:rsidRPr="003375E2">
        <w:rPr>
          <w:i/>
          <w:iCs/>
        </w:rPr>
        <w:t xml:space="preserve"> </w:t>
      </w:r>
      <w:proofErr w:type="spellStart"/>
      <w:r w:rsidRPr="003375E2">
        <w:rPr>
          <w:i/>
          <w:iCs/>
        </w:rPr>
        <w:t>comunidades</w:t>
      </w:r>
      <w:proofErr w:type="spellEnd"/>
      <w:r w:rsidRPr="003375E2">
        <w:rPr>
          <w:i/>
          <w:iCs/>
        </w:rPr>
        <w:t xml:space="preserve"> </w:t>
      </w:r>
      <w:proofErr w:type="spellStart"/>
      <w:r w:rsidRPr="003375E2">
        <w:rPr>
          <w:i/>
          <w:iCs/>
        </w:rPr>
        <w:t>reales</w:t>
      </w:r>
      <w:proofErr w:type="spellEnd"/>
      <w:r w:rsidRPr="003375E2">
        <w:rPr>
          <w:i/>
          <w:iCs/>
        </w:rPr>
        <w:t xml:space="preserve"> (</w:t>
      </w:r>
      <w:proofErr w:type="spellStart"/>
      <w:r w:rsidRPr="003375E2">
        <w:rPr>
          <w:i/>
          <w:iCs/>
        </w:rPr>
        <w:t>como</w:t>
      </w:r>
      <w:proofErr w:type="spellEnd"/>
      <w:r w:rsidRPr="003375E2">
        <w:rPr>
          <w:i/>
          <w:iCs/>
        </w:rPr>
        <w:t xml:space="preserve"> </w:t>
      </w:r>
      <w:proofErr w:type="spellStart"/>
      <w:r w:rsidRPr="003375E2">
        <w:rPr>
          <w:i/>
          <w:iCs/>
        </w:rPr>
        <w:t>los</w:t>
      </w:r>
      <w:proofErr w:type="spellEnd"/>
      <w:r w:rsidRPr="003375E2">
        <w:rPr>
          <w:i/>
          <w:iCs/>
        </w:rPr>
        <w:t xml:space="preserve"> </w:t>
      </w:r>
      <w:proofErr w:type="spellStart"/>
      <w:r w:rsidRPr="003375E2">
        <w:rPr>
          <w:i/>
          <w:iCs/>
        </w:rPr>
        <w:t>proyectos</w:t>
      </w:r>
      <w:proofErr w:type="spellEnd"/>
      <w:r w:rsidRPr="003375E2">
        <w:rPr>
          <w:i/>
          <w:iCs/>
        </w:rPr>
        <w:t xml:space="preserve"> de </w:t>
      </w:r>
      <w:proofErr w:type="spellStart"/>
      <w:r w:rsidRPr="003375E2">
        <w:rPr>
          <w:i/>
          <w:iCs/>
        </w:rPr>
        <w:t>irrigación</w:t>
      </w:r>
      <w:proofErr w:type="spellEnd"/>
      <w:r w:rsidRPr="003375E2">
        <w:rPr>
          <w:i/>
          <w:iCs/>
        </w:rPr>
        <w:t xml:space="preserve"> </w:t>
      </w:r>
      <w:proofErr w:type="spellStart"/>
      <w:r w:rsidRPr="003375E2">
        <w:rPr>
          <w:i/>
          <w:iCs/>
        </w:rPr>
        <w:t>en</w:t>
      </w:r>
      <w:proofErr w:type="spellEnd"/>
      <w:r w:rsidRPr="003375E2">
        <w:rPr>
          <w:i/>
          <w:iCs/>
        </w:rPr>
        <w:t xml:space="preserve"> India y Nepal) son </w:t>
      </w:r>
      <w:proofErr w:type="spellStart"/>
      <w:r w:rsidRPr="003375E2">
        <w:rPr>
          <w:i/>
          <w:iCs/>
        </w:rPr>
        <w:t>más</w:t>
      </w:r>
      <w:proofErr w:type="spellEnd"/>
      <w:r w:rsidRPr="003375E2">
        <w:rPr>
          <w:i/>
          <w:iCs/>
        </w:rPr>
        <w:t xml:space="preserve"> </w:t>
      </w:r>
      <w:proofErr w:type="spellStart"/>
      <w:r w:rsidRPr="003375E2">
        <w:rPr>
          <w:i/>
          <w:iCs/>
        </w:rPr>
        <w:t>ricos</w:t>
      </w:r>
      <w:proofErr w:type="spellEnd"/>
      <w:r w:rsidRPr="003375E2">
        <w:rPr>
          <w:i/>
          <w:iCs/>
        </w:rPr>
        <w:t xml:space="preserve"> que </w:t>
      </w:r>
      <w:proofErr w:type="spellStart"/>
      <w:r w:rsidRPr="003375E2">
        <w:rPr>
          <w:i/>
          <w:iCs/>
        </w:rPr>
        <w:t>en</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laboratorio</w:t>
      </w:r>
      <w:proofErr w:type="spellEnd"/>
      <w:r w:rsidRPr="003375E2">
        <w:rPr>
          <w:i/>
          <w:iCs/>
        </w:rPr>
        <w:t>.</w:t>
      </w:r>
    </w:p>
    <w:p w14:paraId="4F01C784" w14:textId="77777777" w:rsidR="003375E2" w:rsidRPr="003375E2" w:rsidRDefault="003375E2" w:rsidP="003375E2">
      <w:pPr>
        <w:spacing w:after="120"/>
        <w:ind w:left="720"/>
        <w:jc w:val="both"/>
        <w:rPr>
          <w:i/>
          <w:iCs/>
        </w:rPr>
      </w:pPr>
      <w:proofErr w:type="spellStart"/>
      <w:r w:rsidRPr="003375E2">
        <w:rPr>
          <w:b/>
          <w:bCs/>
          <w:i/>
          <w:iCs/>
        </w:rPr>
        <w:t>Cómo</w:t>
      </w:r>
      <w:proofErr w:type="spellEnd"/>
      <w:r w:rsidRPr="003375E2">
        <w:rPr>
          <w:b/>
          <w:bCs/>
          <w:i/>
          <w:iCs/>
        </w:rPr>
        <w:t xml:space="preserve"> </w:t>
      </w:r>
      <w:proofErr w:type="spellStart"/>
      <w:r w:rsidRPr="003375E2">
        <w:rPr>
          <w:b/>
          <w:bCs/>
          <w:i/>
          <w:iCs/>
        </w:rPr>
        <w:t>abordarlo</w:t>
      </w:r>
      <w:proofErr w:type="spellEnd"/>
      <w:r w:rsidRPr="003375E2">
        <w:rPr>
          <w:b/>
          <w:bCs/>
          <w:i/>
          <w:iCs/>
        </w:rPr>
        <w:t xml:space="preserve">: </w:t>
      </w:r>
      <w:proofErr w:type="spellStart"/>
      <w:r w:rsidRPr="003375E2">
        <w:rPr>
          <w:i/>
          <w:iCs/>
        </w:rPr>
        <w:t>Complementar</w:t>
      </w:r>
      <w:proofErr w:type="spellEnd"/>
      <w:r w:rsidRPr="003375E2">
        <w:rPr>
          <w:i/>
          <w:iCs/>
        </w:rPr>
        <w:t xml:space="preserve"> </w:t>
      </w:r>
      <w:proofErr w:type="spellStart"/>
      <w:r w:rsidRPr="003375E2">
        <w:rPr>
          <w:i/>
          <w:iCs/>
        </w:rPr>
        <w:t>los</w:t>
      </w:r>
      <w:proofErr w:type="spellEnd"/>
      <w:r w:rsidRPr="003375E2">
        <w:rPr>
          <w:i/>
          <w:iCs/>
        </w:rPr>
        <w:t xml:space="preserve"> </w:t>
      </w:r>
      <w:proofErr w:type="spellStart"/>
      <w:r w:rsidRPr="003375E2">
        <w:rPr>
          <w:i/>
          <w:iCs/>
        </w:rPr>
        <w:t>experimentos</w:t>
      </w:r>
      <w:proofErr w:type="spellEnd"/>
      <w:r w:rsidRPr="003375E2">
        <w:rPr>
          <w:i/>
          <w:iCs/>
        </w:rPr>
        <w:t xml:space="preserve"> de </w:t>
      </w:r>
      <w:proofErr w:type="spellStart"/>
      <w:r w:rsidRPr="003375E2">
        <w:rPr>
          <w:i/>
          <w:iCs/>
        </w:rPr>
        <w:t>laboratorio</w:t>
      </w:r>
      <w:proofErr w:type="spellEnd"/>
      <w:r w:rsidRPr="003375E2">
        <w:rPr>
          <w:i/>
          <w:iCs/>
        </w:rPr>
        <w:t xml:space="preserve"> con </w:t>
      </w:r>
      <w:proofErr w:type="spellStart"/>
      <w:r w:rsidRPr="003375E2">
        <w:rPr>
          <w:i/>
          <w:iCs/>
        </w:rPr>
        <w:t>estudios</w:t>
      </w:r>
      <w:proofErr w:type="spellEnd"/>
      <w:r w:rsidRPr="003375E2">
        <w:rPr>
          <w:i/>
          <w:iCs/>
        </w:rPr>
        <w:t xml:space="preserve"> de campo y </w:t>
      </w:r>
      <w:proofErr w:type="spellStart"/>
      <w:r w:rsidRPr="003375E2">
        <w:rPr>
          <w:i/>
          <w:iCs/>
        </w:rPr>
        <w:t>estudios</w:t>
      </w:r>
      <w:proofErr w:type="spellEnd"/>
      <w:r w:rsidRPr="003375E2">
        <w:rPr>
          <w:i/>
          <w:iCs/>
        </w:rPr>
        <w:t xml:space="preserve"> </w:t>
      </w:r>
      <w:proofErr w:type="spellStart"/>
      <w:r w:rsidRPr="003375E2">
        <w:rPr>
          <w:i/>
          <w:iCs/>
        </w:rPr>
        <w:t>observacionales</w:t>
      </w:r>
      <w:proofErr w:type="spellEnd"/>
      <w:r w:rsidRPr="003375E2">
        <w:rPr>
          <w:i/>
          <w:iCs/>
        </w:rPr>
        <w:t xml:space="preserve">. La </w:t>
      </w:r>
      <w:proofErr w:type="spellStart"/>
      <w:r w:rsidRPr="003375E2">
        <w:rPr>
          <w:i/>
          <w:iCs/>
        </w:rPr>
        <w:t>triangulación</w:t>
      </w:r>
      <w:proofErr w:type="spellEnd"/>
      <w:r w:rsidRPr="003375E2">
        <w:rPr>
          <w:i/>
          <w:iCs/>
        </w:rPr>
        <w:t xml:space="preserve"> de </w:t>
      </w:r>
      <w:proofErr w:type="spellStart"/>
      <w:r w:rsidRPr="003375E2">
        <w:rPr>
          <w:i/>
          <w:iCs/>
        </w:rPr>
        <w:t>métodos</w:t>
      </w:r>
      <w:proofErr w:type="spellEnd"/>
      <w:r w:rsidRPr="003375E2">
        <w:rPr>
          <w:i/>
          <w:iCs/>
        </w:rPr>
        <w:t xml:space="preserve"> </w:t>
      </w:r>
      <w:proofErr w:type="spellStart"/>
      <w:r w:rsidRPr="003375E2">
        <w:rPr>
          <w:i/>
          <w:iCs/>
        </w:rPr>
        <w:t>aumenta</w:t>
      </w:r>
      <w:proofErr w:type="spellEnd"/>
      <w:r w:rsidRPr="003375E2">
        <w:rPr>
          <w:i/>
          <w:iCs/>
        </w:rPr>
        <w:t xml:space="preserve"> la </w:t>
      </w:r>
      <w:proofErr w:type="spellStart"/>
      <w:r w:rsidRPr="003375E2">
        <w:rPr>
          <w:i/>
          <w:iCs/>
        </w:rPr>
        <w:t>confianza</w:t>
      </w:r>
      <w:proofErr w:type="spellEnd"/>
      <w:r w:rsidRPr="003375E2">
        <w:rPr>
          <w:i/>
          <w:iCs/>
        </w:rPr>
        <w:t xml:space="preserve"> </w:t>
      </w:r>
      <w:proofErr w:type="spellStart"/>
      <w:r w:rsidRPr="003375E2">
        <w:rPr>
          <w:i/>
          <w:iCs/>
        </w:rPr>
        <w:t>en</w:t>
      </w:r>
      <w:proofErr w:type="spellEnd"/>
      <w:r w:rsidRPr="003375E2">
        <w:rPr>
          <w:i/>
          <w:iCs/>
        </w:rPr>
        <w:t xml:space="preserve"> </w:t>
      </w:r>
      <w:proofErr w:type="spellStart"/>
      <w:r w:rsidRPr="003375E2">
        <w:rPr>
          <w:i/>
          <w:iCs/>
        </w:rPr>
        <w:t>los</w:t>
      </w:r>
      <w:proofErr w:type="spellEnd"/>
      <w:r w:rsidRPr="003375E2">
        <w:rPr>
          <w:i/>
          <w:iCs/>
        </w:rPr>
        <w:t xml:space="preserve"> </w:t>
      </w:r>
      <w:proofErr w:type="spellStart"/>
      <w:r w:rsidRPr="003375E2">
        <w:rPr>
          <w:i/>
          <w:iCs/>
        </w:rPr>
        <w:t>resultados</w:t>
      </w:r>
      <w:proofErr w:type="spellEnd"/>
      <w:r w:rsidRPr="003375E2">
        <w:rPr>
          <w:i/>
          <w:iCs/>
        </w:rPr>
        <w:t>.</w:t>
      </w:r>
    </w:p>
    <w:p w14:paraId="1250048C" w14:textId="77777777" w:rsidR="003375E2" w:rsidRPr="003375E2" w:rsidRDefault="003375E2" w:rsidP="003375E2">
      <w:pPr>
        <w:spacing w:after="100"/>
        <w:ind w:left="720"/>
        <w:rPr>
          <w:i/>
          <w:iCs/>
        </w:rPr>
      </w:pPr>
    </w:p>
    <w:p w14:paraId="22CB306C" w14:textId="77777777" w:rsidR="003375E2" w:rsidRPr="003375E2" w:rsidRDefault="003375E2" w:rsidP="003375E2">
      <w:pPr>
        <w:spacing w:after="120"/>
        <w:ind w:left="720"/>
        <w:jc w:val="both"/>
        <w:rPr>
          <w:i/>
          <w:iCs/>
        </w:rPr>
      </w:pPr>
      <w:r w:rsidRPr="003375E2">
        <w:rPr>
          <w:b/>
          <w:bCs/>
          <w:i/>
          <w:iCs/>
        </w:rPr>
        <w:t xml:space="preserve">4. </w:t>
      </w:r>
      <w:proofErr w:type="spellStart"/>
      <w:r w:rsidRPr="003375E2">
        <w:rPr>
          <w:b/>
          <w:bCs/>
          <w:i/>
          <w:iCs/>
        </w:rPr>
        <w:t>Tamaño</w:t>
      </w:r>
      <w:proofErr w:type="spellEnd"/>
      <w:r w:rsidRPr="003375E2">
        <w:rPr>
          <w:b/>
          <w:bCs/>
          <w:i/>
          <w:iCs/>
        </w:rPr>
        <w:t xml:space="preserve"> de </w:t>
      </w:r>
      <w:proofErr w:type="spellStart"/>
      <w:r w:rsidRPr="003375E2">
        <w:rPr>
          <w:b/>
          <w:bCs/>
          <w:i/>
          <w:iCs/>
        </w:rPr>
        <w:t>muestra</w:t>
      </w:r>
      <w:proofErr w:type="spellEnd"/>
      <w:r w:rsidRPr="003375E2">
        <w:rPr>
          <w:b/>
          <w:bCs/>
          <w:i/>
          <w:iCs/>
        </w:rPr>
        <w:t xml:space="preserve"> y </w:t>
      </w:r>
      <w:proofErr w:type="spellStart"/>
      <w:r w:rsidRPr="003375E2">
        <w:rPr>
          <w:b/>
          <w:bCs/>
          <w:i/>
          <w:iCs/>
        </w:rPr>
        <w:t>poder</w:t>
      </w:r>
      <w:proofErr w:type="spellEnd"/>
      <w:r w:rsidRPr="003375E2">
        <w:rPr>
          <w:b/>
          <w:bCs/>
          <w:i/>
          <w:iCs/>
        </w:rPr>
        <w:t xml:space="preserve"> </w:t>
      </w:r>
      <w:proofErr w:type="spellStart"/>
      <w:r w:rsidRPr="003375E2">
        <w:rPr>
          <w:b/>
          <w:bCs/>
          <w:i/>
          <w:iCs/>
        </w:rPr>
        <w:t>estadístico</w:t>
      </w:r>
      <w:proofErr w:type="spellEnd"/>
      <w:r w:rsidRPr="003375E2">
        <w:rPr>
          <w:b/>
          <w:bCs/>
          <w:i/>
          <w:iCs/>
        </w:rPr>
        <w:t xml:space="preserve">: </w:t>
      </w:r>
    </w:p>
    <w:p w14:paraId="680D7699" w14:textId="77777777" w:rsidR="003375E2" w:rsidRPr="003375E2" w:rsidRDefault="003375E2" w:rsidP="003375E2">
      <w:pPr>
        <w:spacing w:after="120"/>
        <w:ind w:left="720"/>
        <w:jc w:val="both"/>
        <w:rPr>
          <w:i/>
          <w:iCs/>
        </w:rPr>
      </w:pPr>
      <w:r w:rsidRPr="003375E2">
        <w:rPr>
          <w:i/>
          <w:iCs/>
        </w:rPr>
        <w:t xml:space="preserve">Los </w:t>
      </w:r>
      <w:proofErr w:type="spellStart"/>
      <w:r w:rsidRPr="003375E2">
        <w:rPr>
          <w:i/>
          <w:iCs/>
        </w:rPr>
        <w:t>experimentos</w:t>
      </w:r>
      <w:proofErr w:type="spellEnd"/>
      <w:r w:rsidRPr="003375E2">
        <w:rPr>
          <w:i/>
          <w:iCs/>
        </w:rPr>
        <w:t xml:space="preserve"> de </w:t>
      </w:r>
      <w:proofErr w:type="spellStart"/>
      <w:r w:rsidRPr="003375E2">
        <w:rPr>
          <w:i/>
          <w:iCs/>
        </w:rPr>
        <w:t>laboratorio</w:t>
      </w:r>
      <w:proofErr w:type="spellEnd"/>
      <w:r w:rsidRPr="003375E2">
        <w:rPr>
          <w:i/>
          <w:iCs/>
        </w:rPr>
        <w:t xml:space="preserve"> </w:t>
      </w:r>
      <w:proofErr w:type="spellStart"/>
      <w:r w:rsidRPr="003375E2">
        <w:rPr>
          <w:i/>
          <w:iCs/>
        </w:rPr>
        <w:t>suelen</w:t>
      </w:r>
      <w:proofErr w:type="spellEnd"/>
      <w:r w:rsidRPr="003375E2">
        <w:rPr>
          <w:i/>
          <w:iCs/>
        </w:rPr>
        <w:t xml:space="preserve"> </w:t>
      </w:r>
      <w:proofErr w:type="spellStart"/>
      <w:r w:rsidRPr="003375E2">
        <w:rPr>
          <w:i/>
          <w:iCs/>
        </w:rPr>
        <w:t>tener</w:t>
      </w:r>
      <w:proofErr w:type="spellEnd"/>
      <w:r w:rsidRPr="003375E2">
        <w:rPr>
          <w:i/>
          <w:iCs/>
        </w:rPr>
        <w:t xml:space="preserve"> </w:t>
      </w:r>
      <w:proofErr w:type="spellStart"/>
      <w:r w:rsidRPr="003375E2">
        <w:rPr>
          <w:i/>
          <w:iCs/>
        </w:rPr>
        <w:t>muestras</w:t>
      </w:r>
      <w:proofErr w:type="spellEnd"/>
      <w:r w:rsidRPr="003375E2">
        <w:rPr>
          <w:i/>
          <w:iCs/>
        </w:rPr>
        <w:t xml:space="preserve"> </w:t>
      </w:r>
      <w:proofErr w:type="spellStart"/>
      <w:r w:rsidRPr="003375E2">
        <w:rPr>
          <w:i/>
          <w:iCs/>
        </w:rPr>
        <w:t>pequeñas</w:t>
      </w:r>
      <w:proofErr w:type="spellEnd"/>
      <w:r w:rsidRPr="003375E2">
        <w:rPr>
          <w:i/>
          <w:iCs/>
        </w:rPr>
        <w:t xml:space="preserve"> (</w:t>
      </w:r>
      <w:proofErr w:type="spellStart"/>
      <w:r w:rsidRPr="003375E2">
        <w:rPr>
          <w:i/>
          <w:iCs/>
        </w:rPr>
        <w:t>como</w:t>
      </w:r>
      <w:proofErr w:type="spellEnd"/>
      <w:r w:rsidRPr="003375E2">
        <w:rPr>
          <w:i/>
          <w:iCs/>
        </w:rPr>
        <w:t xml:space="preserve"> </w:t>
      </w:r>
      <w:proofErr w:type="spellStart"/>
      <w:r w:rsidRPr="003375E2">
        <w:rPr>
          <w:i/>
          <w:iCs/>
        </w:rPr>
        <w:t>en</w:t>
      </w:r>
      <w:proofErr w:type="spellEnd"/>
      <w:r w:rsidRPr="003375E2">
        <w:rPr>
          <w:i/>
          <w:iCs/>
        </w:rPr>
        <w:t xml:space="preserve"> </w:t>
      </w:r>
      <w:proofErr w:type="spellStart"/>
      <w:r w:rsidRPr="003375E2">
        <w:rPr>
          <w:i/>
          <w:iCs/>
        </w:rPr>
        <w:t>este</w:t>
      </w:r>
      <w:proofErr w:type="spellEnd"/>
      <w:r w:rsidRPr="003375E2">
        <w:rPr>
          <w:i/>
          <w:iCs/>
        </w:rPr>
        <w:t xml:space="preserve"> </w:t>
      </w:r>
      <w:proofErr w:type="spellStart"/>
      <w:r w:rsidRPr="003375E2">
        <w:rPr>
          <w:i/>
          <w:iCs/>
        </w:rPr>
        <w:t>caso</w:t>
      </w:r>
      <w:proofErr w:type="spellEnd"/>
      <w:r w:rsidRPr="003375E2">
        <w:rPr>
          <w:i/>
          <w:iCs/>
        </w:rPr>
        <w:t xml:space="preserve">, 16 </w:t>
      </w:r>
      <w:proofErr w:type="spellStart"/>
      <w:r w:rsidRPr="003375E2">
        <w:rPr>
          <w:i/>
          <w:iCs/>
        </w:rPr>
        <w:t>ciudades</w:t>
      </w:r>
      <w:proofErr w:type="spellEnd"/>
      <w:r w:rsidRPr="003375E2">
        <w:rPr>
          <w:i/>
          <w:iCs/>
        </w:rPr>
        <w:t xml:space="preserve"> </w:t>
      </w:r>
      <w:proofErr w:type="spellStart"/>
      <w:r w:rsidRPr="003375E2">
        <w:rPr>
          <w:i/>
          <w:iCs/>
        </w:rPr>
        <w:t>por</w:t>
      </w:r>
      <w:proofErr w:type="spellEnd"/>
      <w:r w:rsidRPr="003375E2">
        <w:rPr>
          <w:i/>
          <w:iCs/>
        </w:rPr>
        <w:t xml:space="preserve"> </w:t>
      </w:r>
      <w:proofErr w:type="spellStart"/>
      <w:r w:rsidRPr="003375E2">
        <w:rPr>
          <w:i/>
          <w:iCs/>
        </w:rPr>
        <w:t>tratamiento</w:t>
      </w:r>
      <w:proofErr w:type="spellEnd"/>
      <w:r w:rsidRPr="003375E2">
        <w:rPr>
          <w:i/>
          <w:iCs/>
        </w:rPr>
        <w:t xml:space="preserve">), lo que </w:t>
      </w:r>
      <w:proofErr w:type="spellStart"/>
      <w:r w:rsidRPr="003375E2">
        <w:rPr>
          <w:i/>
          <w:iCs/>
        </w:rPr>
        <w:t>limita</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poder</w:t>
      </w:r>
      <w:proofErr w:type="spellEnd"/>
      <w:r w:rsidRPr="003375E2">
        <w:rPr>
          <w:i/>
          <w:iCs/>
        </w:rPr>
        <w:t xml:space="preserve"> </w:t>
      </w:r>
      <w:proofErr w:type="spellStart"/>
      <w:r w:rsidRPr="003375E2">
        <w:rPr>
          <w:i/>
          <w:iCs/>
        </w:rPr>
        <w:t>estadístico</w:t>
      </w:r>
      <w:proofErr w:type="spellEnd"/>
      <w:r w:rsidRPr="003375E2">
        <w:rPr>
          <w:i/>
          <w:iCs/>
        </w:rPr>
        <w:t xml:space="preserve"> para </w:t>
      </w:r>
      <w:proofErr w:type="spellStart"/>
      <w:r w:rsidRPr="003375E2">
        <w:rPr>
          <w:i/>
          <w:iCs/>
        </w:rPr>
        <w:t>detectar</w:t>
      </w:r>
      <w:proofErr w:type="spellEnd"/>
      <w:r w:rsidRPr="003375E2">
        <w:rPr>
          <w:i/>
          <w:iCs/>
        </w:rPr>
        <w:t xml:space="preserve"> </w:t>
      </w:r>
      <w:proofErr w:type="spellStart"/>
      <w:r w:rsidRPr="003375E2">
        <w:rPr>
          <w:i/>
          <w:iCs/>
        </w:rPr>
        <w:t>efectos</w:t>
      </w:r>
      <w:proofErr w:type="spellEnd"/>
      <w:r w:rsidRPr="003375E2">
        <w:rPr>
          <w:i/>
          <w:iCs/>
        </w:rPr>
        <w:t xml:space="preserve"> </w:t>
      </w:r>
      <w:proofErr w:type="spellStart"/>
      <w:r w:rsidRPr="003375E2">
        <w:rPr>
          <w:i/>
          <w:iCs/>
        </w:rPr>
        <w:t>pequeños</w:t>
      </w:r>
      <w:proofErr w:type="spellEnd"/>
      <w:r w:rsidRPr="003375E2">
        <w:rPr>
          <w:i/>
          <w:iCs/>
        </w:rPr>
        <w:t xml:space="preserve">. En </w:t>
      </w:r>
      <w:proofErr w:type="spellStart"/>
      <w:r w:rsidRPr="003375E2">
        <w:rPr>
          <w:i/>
          <w:iCs/>
        </w:rPr>
        <w:t>este</w:t>
      </w:r>
      <w:proofErr w:type="spellEnd"/>
      <w:r w:rsidRPr="003375E2">
        <w:rPr>
          <w:i/>
          <w:iCs/>
        </w:rPr>
        <w:t xml:space="preserve"> taller, la </w:t>
      </w:r>
      <w:proofErr w:type="spellStart"/>
      <w:r w:rsidRPr="003375E2">
        <w:rPr>
          <w:i/>
          <w:iCs/>
        </w:rPr>
        <w:t>unidad</w:t>
      </w:r>
      <w:proofErr w:type="spellEnd"/>
      <w:r w:rsidRPr="003375E2">
        <w:rPr>
          <w:i/>
          <w:iCs/>
        </w:rPr>
        <w:t xml:space="preserve"> de </w:t>
      </w:r>
      <w:proofErr w:type="spellStart"/>
      <w:r w:rsidRPr="003375E2">
        <w:rPr>
          <w:i/>
          <w:iCs/>
        </w:rPr>
        <w:t>observación</w:t>
      </w:r>
      <w:proofErr w:type="spellEnd"/>
      <w:r w:rsidRPr="003375E2">
        <w:rPr>
          <w:i/>
          <w:iCs/>
        </w:rPr>
        <w:t xml:space="preserve"> son </w:t>
      </w:r>
      <w:proofErr w:type="spellStart"/>
      <w:r w:rsidRPr="003375E2">
        <w:rPr>
          <w:i/>
          <w:iCs/>
        </w:rPr>
        <w:t>promedios</w:t>
      </w:r>
      <w:proofErr w:type="spellEnd"/>
      <w:r w:rsidRPr="003375E2">
        <w:rPr>
          <w:i/>
          <w:iCs/>
        </w:rPr>
        <w:t xml:space="preserve"> de </w:t>
      </w:r>
      <w:proofErr w:type="spellStart"/>
      <w:r w:rsidRPr="003375E2">
        <w:rPr>
          <w:i/>
          <w:iCs/>
        </w:rPr>
        <w:t>ciudades</w:t>
      </w:r>
      <w:proofErr w:type="spellEnd"/>
      <w:r w:rsidRPr="003375E2">
        <w:rPr>
          <w:i/>
          <w:iCs/>
        </w:rPr>
        <w:t xml:space="preserve">, no </w:t>
      </w:r>
      <w:proofErr w:type="spellStart"/>
      <w:r w:rsidRPr="003375E2">
        <w:rPr>
          <w:i/>
          <w:iCs/>
        </w:rPr>
        <w:t>individuos</w:t>
      </w:r>
      <w:proofErr w:type="spellEnd"/>
      <w:r w:rsidRPr="003375E2">
        <w:rPr>
          <w:i/>
          <w:iCs/>
        </w:rPr>
        <w:t xml:space="preserve">, lo que reduce </w:t>
      </w:r>
      <w:proofErr w:type="spellStart"/>
      <w:r w:rsidRPr="003375E2">
        <w:rPr>
          <w:i/>
          <w:iCs/>
        </w:rPr>
        <w:t>aún</w:t>
      </w:r>
      <w:proofErr w:type="spellEnd"/>
      <w:r w:rsidRPr="003375E2">
        <w:rPr>
          <w:i/>
          <w:iCs/>
        </w:rPr>
        <w:t xml:space="preserve"> </w:t>
      </w:r>
      <w:proofErr w:type="spellStart"/>
      <w:r w:rsidRPr="003375E2">
        <w:rPr>
          <w:i/>
          <w:iCs/>
        </w:rPr>
        <w:t>más</w:t>
      </w:r>
      <w:proofErr w:type="spellEnd"/>
      <w:r w:rsidRPr="003375E2">
        <w:rPr>
          <w:i/>
          <w:iCs/>
        </w:rPr>
        <w:t xml:space="preserve"> </w:t>
      </w:r>
      <w:proofErr w:type="spellStart"/>
      <w:r w:rsidRPr="003375E2">
        <w:rPr>
          <w:i/>
          <w:iCs/>
        </w:rPr>
        <w:t>el</w:t>
      </w:r>
      <w:proofErr w:type="spellEnd"/>
      <w:r w:rsidRPr="003375E2">
        <w:rPr>
          <w:i/>
          <w:iCs/>
        </w:rPr>
        <w:t xml:space="preserve"> n </w:t>
      </w:r>
      <w:proofErr w:type="spellStart"/>
      <w:r w:rsidRPr="003375E2">
        <w:rPr>
          <w:i/>
          <w:iCs/>
        </w:rPr>
        <w:t>efectivo</w:t>
      </w:r>
      <w:proofErr w:type="spellEnd"/>
      <w:r w:rsidRPr="003375E2">
        <w:rPr>
          <w:i/>
          <w:iCs/>
        </w:rPr>
        <w:t>.</w:t>
      </w:r>
    </w:p>
    <w:p w14:paraId="678BC3D7" w14:textId="77777777" w:rsidR="003375E2" w:rsidRPr="003375E2" w:rsidRDefault="003375E2" w:rsidP="003375E2">
      <w:pPr>
        <w:spacing w:after="120"/>
        <w:ind w:left="720"/>
        <w:jc w:val="both"/>
        <w:rPr>
          <w:i/>
          <w:iCs/>
        </w:rPr>
      </w:pPr>
      <w:proofErr w:type="spellStart"/>
      <w:r w:rsidRPr="003375E2">
        <w:rPr>
          <w:b/>
          <w:bCs/>
          <w:i/>
          <w:iCs/>
        </w:rPr>
        <w:t>Cómo</w:t>
      </w:r>
      <w:proofErr w:type="spellEnd"/>
      <w:r w:rsidRPr="003375E2">
        <w:rPr>
          <w:b/>
          <w:bCs/>
          <w:i/>
          <w:iCs/>
        </w:rPr>
        <w:t xml:space="preserve"> </w:t>
      </w:r>
      <w:proofErr w:type="spellStart"/>
      <w:r w:rsidRPr="003375E2">
        <w:rPr>
          <w:b/>
          <w:bCs/>
          <w:i/>
          <w:iCs/>
        </w:rPr>
        <w:t>abordarlo</w:t>
      </w:r>
      <w:proofErr w:type="spellEnd"/>
      <w:r w:rsidRPr="003375E2">
        <w:rPr>
          <w:b/>
          <w:bCs/>
          <w:i/>
          <w:iCs/>
        </w:rPr>
        <w:t xml:space="preserve">: </w:t>
      </w:r>
      <w:proofErr w:type="spellStart"/>
      <w:r w:rsidRPr="003375E2">
        <w:rPr>
          <w:i/>
          <w:iCs/>
        </w:rPr>
        <w:t>Calcular</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poder</w:t>
      </w:r>
      <w:proofErr w:type="spellEnd"/>
      <w:r w:rsidRPr="003375E2">
        <w:rPr>
          <w:i/>
          <w:iCs/>
        </w:rPr>
        <w:t xml:space="preserve"> </w:t>
      </w:r>
      <w:proofErr w:type="spellStart"/>
      <w:r w:rsidRPr="003375E2">
        <w:rPr>
          <w:i/>
          <w:iCs/>
        </w:rPr>
        <w:t>estadístico</w:t>
      </w:r>
      <w:proofErr w:type="spellEnd"/>
      <w:r w:rsidRPr="003375E2">
        <w:rPr>
          <w:i/>
          <w:iCs/>
        </w:rPr>
        <w:t xml:space="preserve"> </w:t>
      </w:r>
      <w:proofErr w:type="spellStart"/>
      <w:r w:rsidRPr="003375E2">
        <w:rPr>
          <w:i/>
          <w:iCs/>
        </w:rPr>
        <w:t>necesario</w:t>
      </w:r>
      <w:proofErr w:type="spellEnd"/>
      <w:r w:rsidRPr="003375E2">
        <w:rPr>
          <w:i/>
          <w:iCs/>
        </w:rPr>
        <w:t xml:space="preserve"> antes de </w:t>
      </w:r>
      <w:proofErr w:type="spellStart"/>
      <w:r w:rsidRPr="003375E2">
        <w:rPr>
          <w:i/>
          <w:iCs/>
        </w:rPr>
        <w:t>diseñar</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experimento</w:t>
      </w:r>
      <w:proofErr w:type="spellEnd"/>
      <w:r w:rsidRPr="003375E2">
        <w:rPr>
          <w:i/>
          <w:iCs/>
        </w:rPr>
        <w:t xml:space="preserve"> (</w:t>
      </w:r>
      <w:proofErr w:type="spellStart"/>
      <w:r w:rsidRPr="003375E2">
        <w:rPr>
          <w:i/>
          <w:iCs/>
        </w:rPr>
        <w:t>análisis</w:t>
      </w:r>
      <w:proofErr w:type="spellEnd"/>
      <w:r w:rsidRPr="003375E2">
        <w:rPr>
          <w:i/>
          <w:iCs/>
        </w:rPr>
        <w:t xml:space="preserve"> de </w:t>
      </w:r>
      <w:proofErr w:type="spellStart"/>
      <w:r w:rsidRPr="003375E2">
        <w:rPr>
          <w:i/>
          <w:iCs/>
        </w:rPr>
        <w:t>poder</w:t>
      </w:r>
      <w:proofErr w:type="spellEnd"/>
      <w:r w:rsidRPr="003375E2">
        <w:rPr>
          <w:i/>
          <w:iCs/>
        </w:rPr>
        <w:t xml:space="preserve"> a priori) y </w:t>
      </w:r>
      <w:proofErr w:type="spellStart"/>
      <w:r w:rsidRPr="003375E2">
        <w:rPr>
          <w:i/>
          <w:iCs/>
        </w:rPr>
        <w:t>aumentar</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tamaño</w:t>
      </w:r>
      <w:proofErr w:type="spellEnd"/>
      <w:r w:rsidRPr="003375E2">
        <w:rPr>
          <w:i/>
          <w:iCs/>
        </w:rPr>
        <w:t xml:space="preserve"> de </w:t>
      </w:r>
      <w:proofErr w:type="spellStart"/>
      <w:r w:rsidRPr="003375E2">
        <w:rPr>
          <w:i/>
          <w:iCs/>
        </w:rPr>
        <w:t>muestra</w:t>
      </w:r>
      <w:proofErr w:type="spellEnd"/>
      <w:r w:rsidRPr="003375E2">
        <w:rPr>
          <w:i/>
          <w:iCs/>
        </w:rPr>
        <w:t xml:space="preserve"> </w:t>
      </w:r>
      <w:proofErr w:type="spellStart"/>
      <w:r w:rsidRPr="003375E2">
        <w:rPr>
          <w:i/>
          <w:iCs/>
        </w:rPr>
        <w:t>cuando</w:t>
      </w:r>
      <w:proofErr w:type="spellEnd"/>
      <w:r w:rsidRPr="003375E2">
        <w:rPr>
          <w:i/>
          <w:iCs/>
        </w:rPr>
        <w:t xml:space="preserve"> sea </w:t>
      </w:r>
      <w:proofErr w:type="spellStart"/>
      <w:r w:rsidRPr="003375E2">
        <w:rPr>
          <w:i/>
          <w:iCs/>
        </w:rPr>
        <w:t>posible</w:t>
      </w:r>
      <w:proofErr w:type="spellEnd"/>
      <w:r w:rsidRPr="003375E2">
        <w:rPr>
          <w:i/>
          <w:iCs/>
        </w:rPr>
        <w:t>.</w:t>
      </w:r>
    </w:p>
    <w:p w14:paraId="77E4FD66" w14:textId="77777777" w:rsidR="003375E2" w:rsidRPr="003375E2" w:rsidRDefault="003375E2" w:rsidP="003375E2">
      <w:pPr>
        <w:spacing w:after="100"/>
        <w:ind w:left="720"/>
        <w:rPr>
          <w:i/>
          <w:iCs/>
        </w:rPr>
      </w:pPr>
    </w:p>
    <w:p w14:paraId="26DA1A48" w14:textId="77777777" w:rsidR="003375E2" w:rsidRPr="003375E2" w:rsidRDefault="003375E2" w:rsidP="003375E2">
      <w:pPr>
        <w:spacing w:after="120"/>
        <w:ind w:left="720"/>
        <w:jc w:val="both"/>
        <w:rPr>
          <w:i/>
          <w:iCs/>
        </w:rPr>
      </w:pPr>
      <w:r w:rsidRPr="003375E2">
        <w:rPr>
          <w:b/>
          <w:bCs/>
          <w:i/>
          <w:iCs/>
        </w:rPr>
        <w:t xml:space="preserve">5. Free riding y </w:t>
      </w:r>
      <w:proofErr w:type="spellStart"/>
      <w:r w:rsidRPr="003375E2">
        <w:rPr>
          <w:b/>
          <w:bCs/>
          <w:i/>
          <w:iCs/>
        </w:rPr>
        <w:t>altruismo</w:t>
      </w:r>
      <w:proofErr w:type="spellEnd"/>
      <w:r w:rsidRPr="003375E2">
        <w:rPr>
          <w:b/>
          <w:bCs/>
          <w:i/>
          <w:iCs/>
        </w:rPr>
        <w:t xml:space="preserve">: </w:t>
      </w:r>
      <w:proofErr w:type="spellStart"/>
      <w:r w:rsidRPr="003375E2">
        <w:rPr>
          <w:b/>
          <w:bCs/>
          <w:i/>
          <w:iCs/>
        </w:rPr>
        <w:t>diferencias</w:t>
      </w:r>
      <w:proofErr w:type="spellEnd"/>
      <w:r w:rsidRPr="003375E2">
        <w:rPr>
          <w:b/>
          <w:bCs/>
          <w:i/>
          <w:iCs/>
        </w:rPr>
        <w:t xml:space="preserve"> entre </w:t>
      </w:r>
      <w:proofErr w:type="spellStart"/>
      <w:r w:rsidRPr="003375E2">
        <w:rPr>
          <w:b/>
          <w:bCs/>
          <w:i/>
          <w:iCs/>
        </w:rPr>
        <w:t>laboratorio</w:t>
      </w:r>
      <w:proofErr w:type="spellEnd"/>
      <w:r w:rsidRPr="003375E2">
        <w:rPr>
          <w:b/>
          <w:bCs/>
          <w:i/>
          <w:iCs/>
        </w:rPr>
        <w:t xml:space="preserve"> y </w:t>
      </w:r>
      <w:proofErr w:type="spellStart"/>
      <w:r w:rsidRPr="003375E2">
        <w:rPr>
          <w:b/>
          <w:bCs/>
          <w:i/>
          <w:iCs/>
        </w:rPr>
        <w:t>mundo</w:t>
      </w:r>
      <w:proofErr w:type="spellEnd"/>
      <w:r w:rsidRPr="003375E2">
        <w:rPr>
          <w:b/>
          <w:bCs/>
          <w:i/>
          <w:iCs/>
        </w:rPr>
        <w:t xml:space="preserve"> real: </w:t>
      </w:r>
    </w:p>
    <w:p w14:paraId="182F091C" w14:textId="77777777" w:rsidR="003375E2" w:rsidRPr="003375E2" w:rsidRDefault="003375E2" w:rsidP="003375E2">
      <w:pPr>
        <w:spacing w:after="120"/>
        <w:ind w:left="720"/>
        <w:jc w:val="both"/>
        <w:rPr>
          <w:i/>
          <w:iCs/>
        </w:rPr>
      </w:pPr>
      <w:r w:rsidRPr="003375E2">
        <w:rPr>
          <w:i/>
          <w:iCs/>
        </w:rPr>
        <w:t xml:space="preserve">Como </w:t>
      </w:r>
      <w:proofErr w:type="spellStart"/>
      <w:r w:rsidRPr="003375E2">
        <w:rPr>
          <w:i/>
          <w:iCs/>
        </w:rPr>
        <w:t>discute</w:t>
      </w:r>
      <w:proofErr w:type="spellEnd"/>
      <w:r w:rsidRPr="003375E2">
        <w:rPr>
          <w:i/>
          <w:iCs/>
        </w:rPr>
        <w:t xml:space="preserve"> la </w:t>
      </w:r>
      <w:proofErr w:type="spellStart"/>
      <w:r w:rsidRPr="003375E2">
        <w:rPr>
          <w:i/>
          <w:iCs/>
        </w:rPr>
        <w:t>Sección</w:t>
      </w:r>
      <w:proofErr w:type="spellEnd"/>
      <w:r w:rsidRPr="003375E2">
        <w:rPr>
          <w:i/>
          <w:iCs/>
        </w:rPr>
        <w:t xml:space="preserve"> 2.6 de Economy, Society, and Public Policy, </w:t>
      </w:r>
      <w:proofErr w:type="spellStart"/>
      <w:r w:rsidRPr="003375E2">
        <w:rPr>
          <w:i/>
          <w:iCs/>
        </w:rPr>
        <w:t>el</w:t>
      </w:r>
      <w:proofErr w:type="spellEnd"/>
      <w:r w:rsidRPr="003375E2">
        <w:rPr>
          <w:i/>
          <w:iCs/>
        </w:rPr>
        <w:t xml:space="preserve"> free riding </w:t>
      </w:r>
      <w:proofErr w:type="spellStart"/>
      <w:r w:rsidRPr="003375E2">
        <w:rPr>
          <w:i/>
          <w:iCs/>
        </w:rPr>
        <w:t>en</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mundo</w:t>
      </w:r>
      <w:proofErr w:type="spellEnd"/>
      <w:r w:rsidRPr="003375E2">
        <w:rPr>
          <w:i/>
          <w:iCs/>
        </w:rPr>
        <w:t xml:space="preserve"> real </w:t>
      </w:r>
      <w:proofErr w:type="spellStart"/>
      <w:r w:rsidRPr="003375E2">
        <w:rPr>
          <w:i/>
          <w:iCs/>
        </w:rPr>
        <w:t>está</w:t>
      </w:r>
      <w:proofErr w:type="spellEnd"/>
      <w:r w:rsidRPr="003375E2">
        <w:rPr>
          <w:i/>
          <w:iCs/>
        </w:rPr>
        <w:t xml:space="preserve"> </w:t>
      </w:r>
      <w:proofErr w:type="spellStart"/>
      <w:r w:rsidRPr="003375E2">
        <w:rPr>
          <w:i/>
          <w:iCs/>
        </w:rPr>
        <w:t>mediado</w:t>
      </w:r>
      <w:proofErr w:type="spellEnd"/>
      <w:r w:rsidRPr="003375E2">
        <w:rPr>
          <w:i/>
          <w:iCs/>
        </w:rPr>
        <w:t xml:space="preserve"> </w:t>
      </w:r>
      <w:proofErr w:type="spellStart"/>
      <w:r w:rsidRPr="003375E2">
        <w:rPr>
          <w:i/>
          <w:iCs/>
        </w:rPr>
        <w:t>por</w:t>
      </w:r>
      <w:proofErr w:type="spellEnd"/>
      <w:r w:rsidRPr="003375E2">
        <w:rPr>
          <w:i/>
          <w:iCs/>
        </w:rPr>
        <w:t xml:space="preserve"> </w:t>
      </w:r>
      <w:proofErr w:type="spellStart"/>
      <w:r w:rsidRPr="003375E2">
        <w:rPr>
          <w:i/>
          <w:iCs/>
        </w:rPr>
        <w:t>normas</w:t>
      </w:r>
      <w:proofErr w:type="spellEnd"/>
      <w:r w:rsidRPr="003375E2">
        <w:rPr>
          <w:i/>
          <w:iCs/>
        </w:rPr>
        <w:t xml:space="preserve"> </w:t>
      </w:r>
      <w:proofErr w:type="spellStart"/>
      <w:r w:rsidRPr="003375E2">
        <w:rPr>
          <w:i/>
          <w:iCs/>
        </w:rPr>
        <w:t>culturales</w:t>
      </w:r>
      <w:proofErr w:type="spellEnd"/>
      <w:r w:rsidRPr="003375E2">
        <w:rPr>
          <w:i/>
          <w:iCs/>
        </w:rPr>
        <w:t xml:space="preserve">, </w:t>
      </w:r>
      <w:proofErr w:type="spellStart"/>
      <w:r w:rsidRPr="003375E2">
        <w:rPr>
          <w:i/>
          <w:iCs/>
        </w:rPr>
        <w:t>identidad</w:t>
      </w:r>
      <w:proofErr w:type="spellEnd"/>
      <w:r w:rsidRPr="003375E2">
        <w:rPr>
          <w:i/>
          <w:iCs/>
        </w:rPr>
        <w:t xml:space="preserve"> de </w:t>
      </w:r>
      <w:proofErr w:type="spellStart"/>
      <w:r w:rsidRPr="003375E2">
        <w:rPr>
          <w:i/>
          <w:iCs/>
        </w:rPr>
        <w:t>grupo</w:t>
      </w:r>
      <w:proofErr w:type="spellEnd"/>
      <w:r w:rsidRPr="003375E2">
        <w:rPr>
          <w:i/>
          <w:iCs/>
        </w:rPr>
        <w:t xml:space="preserve">, </w:t>
      </w:r>
      <w:proofErr w:type="spellStart"/>
      <w:r w:rsidRPr="003375E2">
        <w:rPr>
          <w:i/>
          <w:iCs/>
        </w:rPr>
        <w:t>reciprocidad</w:t>
      </w:r>
      <w:proofErr w:type="spellEnd"/>
      <w:r w:rsidRPr="003375E2">
        <w:rPr>
          <w:i/>
          <w:iCs/>
        </w:rPr>
        <w:t xml:space="preserve"> y </w:t>
      </w:r>
      <w:proofErr w:type="spellStart"/>
      <w:r w:rsidRPr="003375E2">
        <w:rPr>
          <w:i/>
          <w:iCs/>
        </w:rPr>
        <w:t>comunicación</w:t>
      </w:r>
      <w:proofErr w:type="spellEnd"/>
      <w:r w:rsidRPr="003375E2">
        <w:rPr>
          <w:i/>
          <w:iCs/>
        </w:rPr>
        <w:t xml:space="preserve">, </w:t>
      </w:r>
      <w:proofErr w:type="spellStart"/>
      <w:r w:rsidRPr="003375E2">
        <w:rPr>
          <w:i/>
          <w:iCs/>
        </w:rPr>
        <w:t>factores</w:t>
      </w:r>
      <w:proofErr w:type="spellEnd"/>
      <w:r w:rsidRPr="003375E2">
        <w:rPr>
          <w:i/>
          <w:iCs/>
        </w:rPr>
        <w:t xml:space="preserve"> que </w:t>
      </w:r>
      <w:proofErr w:type="spellStart"/>
      <w:r w:rsidRPr="003375E2">
        <w:rPr>
          <w:i/>
          <w:iCs/>
        </w:rPr>
        <w:t>los</w:t>
      </w:r>
      <w:proofErr w:type="spellEnd"/>
      <w:r w:rsidRPr="003375E2">
        <w:rPr>
          <w:i/>
          <w:iCs/>
        </w:rPr>
        <w:t xml:space="preserve"> </w:t>
      </w:r>
      <w:proofErr w:type="spellStart"/>
      <w:r w:rsidRPr="003375E2">
        <w:rPr>
          <w:i/>
          <w:iCs/>
        </w:rPr>
        <w:t>juegos</w:t>
      </w:r>
      <w:proofErr w:type="spellEnd"/>
      <w:r w:rsidRPr="003375E2">
        <w:rPr>
          <w:i/>
          <w:iCs/>
        </w:rPr>
        <w:t xml:space="preserve"> </w:t>
      </w:r>
      <w:proofErr w:type="spellStart"/>
      <w:r w:rsidRPr="003375E2">
        <w:rPr>
          <w:i/>
          <w:iCs/>
        </w:rPr>
        <w:t>estilizados</w:t>
      </w:r>
      <w:proofErr w:type="spellEnd"/>
      <w:r w:rsidRPr="003375E2">
        <w:rPr>
          <w:i/>
          <w:iCs/>
        </w:rPr>
        <w:t xml:space="preserve"> </w:t>
      </w:r>
      <w:proofErr w:type="spellStart"/>
      <w:r w:rsidRPr="003375E2">
        <w:rPr>
          <w:i/>
          <w:iCs/>
        </w:rPr>
        <w:t>difícilmente</w:t>
      </w:r>
      <w:proofErr w:type="spellEnd"/>
      <w:r w:rsidRPr="003375E2">
        <w:rPr>
          <w:i/>
          <w:iCs/>
        </w:rPr>
        <w:t xml:space="preserve"> </w:t>
      </w:r>
      <w:proofErr w:type="spellStart"/>
      <w:r w:rsidRPr="003375E2">
        <w:rPr>
          <w:i/>
          <w:iCs/>
        </w:rPr>
        <w:t>capturan</w:t>
      </w:r>
      <w:proofErr w:type="spellEnd"/>
      <w:r w:rsidRPr="003375E2">
        <w:rPr>
          <w:i/>
          <w:iCs/>
        </w:rPr>
        <w:t xml:space="preserve">. El </w:t>
      </w:r>
      <w:proofErr w:type="spellStart"/>
      <w:r w:rsidRPr="003375E2">
        <w:rPr>
          <w:i/>
          <w:iCs/>
        </w:rPr>
        <w:t>altruismo</w:t>
      </w:r>
      <w:proofErr w:type="spellEnd"/>
      <w:r w:rsidRPr="003375E2">
        <w:rPr>
          <w:i/>
          <w:iCs/>
        </w:rPr>
        <w:t xml:space="preserve"> </w:t>
      </w:r>
      <w:proofErr w:type="spellStart"/>
      <w:r w:rsidRPr="003375E2">
        <w:rPr>
          <w:i/>
          <w:iCs/>
        </w:rPr>
        <w:t>observado</w:t>
      </w:r>
      <w:proofErr w:type="spellEnd"/>
      <w:r w:rsidRPr="003375E2">
        <w:rPr>
          <w:i/>
          <w:iCs/>
        </w:rPr>
        <w:t xml:space="preserve"> </w:t>
      </w:r>
      <w:proofErr w:type="spellStart"/>
      <w:r w:rsidRPr="003375E2">
        <w:rPr>
          <w:i/>
          <w:iCs/>
        </w:rPr>
        <w:t>en</w:t>
      </w:r>
      <w:proofErr w:type="spellEnd"/>
      <w:r w:rsidRPr="003375E2">
        <w:rPr>
          <w:i/>
          <w:iCs/>
        </w:rPr>
        <w:t xml:space="preserve"> </w:t>
      </w:r>
      <w:proofErr w:type="spellStart"/>
      <w:r w:rsidRPr="003375E2">
        <w:rPr>
          <w:i/>
          <w:iCs/>
        </w:rPr>
        <w:t>el</w:t>
      </w:r>
      <w:proofErr w:type="spellEnd"/>
      <w:r w:rsidRPr="003375E2">
        <w:rPr>
          <w:i/>
          <w:iCs/>
        </w:rPr>
        <w:t xml:space="preserve"> </w:t>
      </w:r>
      <w:proofErr w:type="spellStart"/>
      <w:r w:rsidRPr="003375E2">
        <w:rPr>
          <w:i/>
          <w:iCs/>
        </w:rPr>
        <w:t>laboratorio</w:t>
      </w:r>
      <w:proofErr w:type="spellEnd"/>
      <w:r w:rsidRPr="003375E2">
        <w:rPr>
          <w:i/>
          <w:iCs/>
        </w:rPr>
        <w:t xml:space="preserve"> </w:t>
      </w:r>
      <w:proofErr w:type="spellStart"/>
      <w:r w:rsidRPr="003375E2">
        <w:rPr>
          <w:i/>
          <w:iCs/>
        </w:rPr>
        <w:t>puede</w:t>
      </w:r>
      <w:proofErr w:type="spellEnd"/>
      <w:r w:rsidRPr="003375E2">
        <w:rPr>
          <w:i/>
          <w:iCs/>
        </w:rPr>
        <w:t xml:space="preserve"> ser </w:t>
      </w:r>
      <w:proofErr w:type="spellStart"/>
      <w:r w:rsidRPr="003375E2">
        <w:rPr>
          <w:i/>
          <w:iCs/>
        </w:rPr>
        <w:t>específico</w:t>
      </w:r>
      <w:proofErr w:type="spellEnd"/>
      <w:r w:rsidRPr="003375E2">
        <w:rPr>
          <w:i/>
          <w:iCs/>
        </w:rPr>
        <w:t xml:space="preserve"> del </w:t>
      </w:r>
      <w:proofErr w:type="spellStart"/>
      <w:r w:rsidRPr="003375E2">
        <w:rPr>
          <w:i/>
          <w:iCs/>
        </w:rPr>
        <w:t>contexto</w:t>
      </w:r>
      <w:proofErr w:type="spellEnd"/>
      <w:r w:rsidRPr="003375E2">
        <w:rPr>
          <w:i/>
          <w:iCs/>
        </w:rPr>
        <w:t xml:space="preserve"> y no </w:t>
      </w:r>
      <w:proofErr w:type="spellStart"/>
      <w:r w:rsidRPr="003375E2">
        <w:rPr>
          <w:i/>
          <w:iCs/>
        </w:rPr>
        <w:t>generalizarse</w:t>
      </w:r>
      <w:proofErr w:type="spellEnd"/>
      <w:r w:rsidRPr="003375E2">
        <w:rPr>
          <w:i/>
          <w:iCs/>
        </w:rPr>
        <w:t xml:space="preserve"> a </w:t>
      </w:r>
      <w:proofErr w:type="spellStart"/>
      <w:r w:rsidRPr="003375E2">
        <w:rPr>
          <w:i/>
          <w:iCs/>
        </w:rPr>
        <w:t>situaciones</w:t>
      </w:r>
      <w:proofErr w:type="spellEnd"/>
      <w:r w:rsidRPr="003375E2">
        <w:rPr>
          <w:i/>
          <w:iCs/>
        </w:rPr>
        <w:t xml:space="preserve"> con </w:t>
      </w:r>
      <w:proofErr w:type="spellStart"/>
      <w:r w:rsidRPr="003375E2">
        <w:rPr>
          <w:i/>
          <w:iCs/>
        </w:rPr>
        <w:t>mayores</w:t>
      </w:r>
      <w:proofErr w:type="spellEnd"/>
      <w:r w:rsidRPr="003375E2">
        <w:rPr>
          <w:i/>
          <w:iCs/>
        </w:rPr>
        <w:t xml:space="preserve"> </w:t>
      </w:r>
      <w:proofErr w:type="spellStart"/>
      <w:r w:rsidRPr="003375E2">
        <w:rPr>
          <w:i/>
          <w:iCs/>
        </w:rPr>
        <w:t>costos</w:t>
      </w:r>
      <w:proofErr w:type="spellEnd"/>
      <w:r w:rsidRPr="003375E2">
        <w:rPr>
          <w:i/>
          <w:iCs/>
        </w:rPr>
        <w:t xml:space="preserve"> o mayor </w:t>
      </w:r>
      <w:proofErr w:type="spellStart"/>
      <w:r w:rsidRPr="003375E2">
        <w:rPr>
          <w:i/>
          <w:iCs/>
        </w:rPr>
        <w:t>anonimato</w:t>
      </w:r>
      <w:proofErr w:type="spellEnd"/>
      <w:r w:rsidRPr="003375E2">
        <w:rPr>
          <w:i/>
          <w:iCs/>
        </w:rPr>
        <w:t>.</w:t>
      </w:r>
    </w:p>
    <w:p w14:paraId="5F7D3F8D" w14:textId="77777777" w:rsidR="003375E2" w:rsidRPr="003375E2" w:rsidRDefault="003375E2" w:rsidP="003375E2">
      <w:pPr>
        <w:spacing w:after="120"/>
        <w:ind w:left="720"/>
        <w:jc w:val="both"/>
        <w:rPr>
          <w:i/>
          <w:iCs/>
        </w:rPr>
      </w:pPr>
      <w:proofErr w:type="spellStart"/>
      <w:r w:rsidRPr="003375E2">
        <w:rPr>
          <w:b/>
          <w:bCs/>
          <w:i/>
          <w:iCs/>
        </w:rPr>
        <w:t>Cómo</w:t>
      </w:r>
      <w:proofErr w:type="spellEnd"/>
      <w:r w:rsidRPr="003375E2">
        <w:rPr>
          <w:b/>
          <w:bCs/>
          <w:i/>
          <w:iCs/>
        </w:rPr>
        <w:t xml:space="preserve"> </w:t>
      </w:r>
      <w:proofErr w:type="spellStart"/>
      <w:r w:rsidRPr="003375E2">
        <w:rPr>
          <w:b/>
          <w:bCs/>
          <w:i/>
          <w:iCs/>
        </w:rPr>
        <w:t>abordarlo</w:t>
      </w:r>
      <w:proofErr w:type="spellEnd"/>
      <w:r w:rsidRPr="003375E2">
        <w:rPr>
          <w:b/>
          <w:bCs/>
          <w:i/>
          <w:iCs/>
        </w:rPr>
        <w:t xml:space="preserve">: </w:t>
      </w:r>
      <w:proofErr w:type="spellStart"/>
      <w:r w:rsidRPr="003375E2">
        <w:rPr>
          <w:i/>
          <w:iCs/>
        </w:rPr>
        <w:t>Diseñar</w:t>
      </w:r>
      <w:proofErr w:type="spellEnd"/>
      <w:r w:rsidRPr="003375E2">
        <w:rPr>
          <w:i/>
          <w:iCs/>
        </w:rPr>
        <w:t xml:space="preserve"> </w:t>
      </w:r>
      <w:proofErr w:type="spellStart"/>
      <w:r w:rsidRPr="003375E2">
        <w:rPr>
          <w:i/>
          <w:iCs/>
        </w:rPr>
        <w:t>experimentos</w:t>
      </w:r>
      <w:proofErr w:type="spellEnd"/>
      <w:r w:rsidRPr="003375E2">
        <w:rPr>
          <w:i/>
          <w:iCs/>
        </w:rPr>
        <w:t xml:space="preserve"> con mayor </w:t>
      </w:r>
      <w:proofErr w:type="spellStart"/>
      <w:r w:rsidRPr="003375E2">
        <w:rPr>
          <w:i/>
          <w:iCs/>
        </w:rPr>
        <w:t>riqueza</w:t>
      </w:r>
      <w:proofErr w:type="spellEnd"/>
      <w:r w:rsidRPr="003375E2">
        <w:rPr>
          <w:i/>
          <w:iCs/>
        </w:rPr>
        <w:t xml:space="preserve"> contextual (</w:t>
      </w:r>
      <w:proofErr w:type="spellStart"/>
      <w:r w:rsidRPr="003375E2">
        <w:rPr>
          <w:i/>
          <w:iCs/>
        </w:rPr>
        <w:t>comunicación</w:t>
      </w:r>
      <w:proofErr w:type="spellEnd"/>
      <w:r w:rsidRPr="003375E2">
        <w:rPr>
          <w:i/>
          <w:iCs/>
        </w:rPr>
        <w:t xml:space="preserve"> entre </w:t>
      </w:r>
      <w:proofErr w:type="spellStart"/>
      <w:r w:rsidRPr="003375E2">
        <w:rPr>
          <w:i/>
          <w:iCs/>
        </w:rPr>
        <w:t>participantes</w:t>
      </w:r>
      <w:proofErr w:type="spellEnd"/>
      <w:r w:rsidRPr="003375E2">
        <w:rPr>
          <w:i/>
          <w:iCs/>
        </w:rPr>
        <w:t xml:space="preserve">, </w:t>
      </w:r>
      <w:proofErr w:type="spellStart"/>
      <w:r w:rsidRPr="003375E2">
        <w:rPr>
          <w:i/>
          <w:iCs/>
        </w:rPr>
        <w:t>identidades</w:t>
      </w:r>
      <w:proofErr w:type="spellEnd"/>
      <w:r w:rsidRPr="003375E2">
        <w:rPr>
          <w:i/>
          <w:iCs/>
        </w:rPr>
        <w:t xml:space="preserve"> de </w:t>
      </w:r>
      <w:proofErr w:type="spellStart"/>
      <w:r w:rsidRPr="003375E2">
        <w:rPr>
          <w:i/>
          <w:iCs/>
        </w:rPr>
        <w:t>grupo</w:t>
      </w:r>
      <w:proofErr w:type="spellEnd"/>
      <w:r w:rsidRPr="003375E2">
        <w:rPr>
          <w:i/>
          <w:iCs/>
        </w:rPr>
        <w:t xml:space="preserve">) y </w:t>
      </w:r>
      <w:proofErr w:type="spellStart"/>
      <w:r w:rsidRPr="003375E2">
        <w:rPr>
          <w:i/>
          <w:iCs/>
        </w:rPr>
        <w:t>complementarlos</w:t>
      </w:r>
      <w:proofErr w:type="spellEnd"/>
      <w:r w:rsidRPr="003375E2">
        <w:rPr>
          <w:i/>
          <w:iCs/>
        </w:rPr>
        <w:t xml:space="preserve"> con </w:t>
      </w:r>
      <w:proofErr w:type="spellStart"/>
      <w:r w:rsidRPr="003375E2">
        <w:rPr>
          <w:i/>
          <w:iCs/>
        </w:rPr>
        <w:t>evidencia</w:t>
      </w:r>
      <w:proofErr w:type="spellEnd"/>
      <w:r w:rsidRPr="003375E2">
        <w:rPr>
          <w:i/>
          <w:iCs/>
        </w:rPr>
        <w:t xml:space="preserve"> de campo </w:t>
      </w:r>
      <w:proofErr w:type="spellStart"/>
      <w:r w:rsidRPr="003375E2">
        <w:rPr>
          <w:i/>
          <w:iCs/>
        </w:rPr>
        <w:t>sobre</w:t>
      </w:r>
      <w:proofErr w:type="spellEnd"/>
      <w:r w:rsidRPr="003375E2">
        <w:rPr>
          <w:i/>
          <w:iCs/>
        </w:rPr>
        <w:t xml:space="preserve"> </w:t>
      </w:r>
      <w:proofErr w:type="spellStart"/>
      <w:r w:rsidRPr="003375E2">
        <w:rPr>
          <w:i/>
          <w:iCs/>
        </w:rPr>
        <w:t>comportamientos</w:t>
      </w:r>
      <w:proofErr w:type="spellEnd"/>
      <w:r w:rsidRPr="003375E2">
        <w:rPr>
          <w:i/>
          <w:iCs/>
        </w:rPr>
        <w:t xml:space="preserve"> </w:t>
      </w:r>
      <w:proofErr w:type="spellStart"/>
      <w:r w:rsidRPr="003375E2">
        <w:rPr>
          <w:i/>
          <w:iCs/>
        </w:rPr>
        <w:t>cooperativos</w:t>
      </w:r>
      <w:proofErr w:type="spellEnd"/>
      <w:r w:rsidRPr="003375E2">
        <w:rPr>
          <w:i/>
          <w:iCs/>
        </w:rPr>
        <w:t xml:space="preserve"> </w:t>
      </w:r>
      <w:proofErr w:type="spellStart"/>
      <w:r w:rsidRPr="003375E2">
        <w:rPr>
          <w:i/>
          <w:iCs/>
        </w:rPr>
        <w:t>reales</w:t>
      </w:r>
      <w:proofErr w:type="spellEnd"/>
      <w:r w:rsidRPr="003375E2">
        <w:rPr>
          <w:i/>
          <w:iCs/>
        </w:rPr>
        <w:t>.</w:t>
      </w:r>
    </w:p>
    <w:p w14:paraId="5AA12D48" w14:textId="77777777" w:rsidR="003375E2" w:rsidRPr="00FC1155" w:rsidRDefault="003375E2">
      <w:pPr>
        <w:rPr>
          <w:lang w:val="es-419"/>
        </w:rPr>
      </w:pPr>
    </w:p>
    <w:sectPr w:rsidR="003375E2" w:rsidRPr="00FC11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2351264"/>
    <w:multiLevelType w:val="multilevel"/>
    <w:tmpl w:val="7C66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F1540"/>
    <w:multiLevelType w:val="multilevel"/>
    <w:tmpl w:val="E592D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F1FBB"/>
    <w:multiLevelType w:val="hybridMultilevel"/>
    <w:tmpl w:val="1110065A"/>
    <w:lvl w:ilvl="0" w:tplc="E60E34D2">
      <w:start w:val="1"/>
      <w:numFmt w:val="bullet"/>
      <w:lvlText w:val="•"/>
      <w:lvlJc w:val="left"/>
      <w:pPr>
        <w:ind w:left="720" w:hanging="360"/>
      </w:pPr>
    </w:lvl>
    <w:lvl w:ilvl="1" w:tplc="E2AEB282">
      <w:numFmt w:val="decimal"/>
      <w:lvlText w:val=""/>
      <w:lvlJc w:val="left"/>
    </w:lvl>
    <w:lvl w:ilvl="2" w:tplc="AA24C0EE">
      <w:numFmt w:val="decimal"/>
      <w:lvlText w:val=""/>
      <w:lvlJc w:val="left"/>
    </w:lvl>
    <w:lvl w:ilvl="3" w:tplc="15CC704C">
      <w:numFmt w:val="decimal"/>
      <w:lvlText w:val=""/>
      <w:lvlJc w:val="left"/>
    </w:lvl>
    <w:lvl w:ilvl="4" w:tplc="901CFF56">
      <w:numFmt w:val="decimal"/>
      <w:lvlText w:val=""/>
      <w:lvlJc w:val="left"/>
    </w:lvl>
    <w:lvl w:ilvl="5" w:tplc="34D2AF18">
      <w:numFmt w:val="decimal"/>
      <w:lvlText w:val=""/>
      <w:lvlJc w:val="left"/>
    </w:lvl>
    <w:lvl w:ilvl="6" w:tplc="DFE85AF2">
      <w:numFmt w:val="decimal"/>
      <w:lvlText w:val=""/>
      <w:lvlJc w:val="left"/>
    </w:lvl>
    <w:lvl w:ilvl="7" w:tplc="7C287D44">
      <w:numFmt w:val="decimal"/>
      <w:lvlText w:val=""/>
      <w:lvlJc w:val="left"/>
    </w:lvl>
    <w:lvl w:ilvl="8" w:tplc="1BAAD1D6">
      <w:numFmt w:val="decimal"/>
      <w:lvlText w:val=""/>
      <w:lvlJc w:val="left"/>
    </w:lvl>
  </w:abstractNum>
  <w:num w:numId="1" w16cid:durableId="679040171">
    <w:abstractNumId w:val="8"/>
  </w:num>
  <w:num w:numId="2" w16cid:durableId="549849258">
    <w:abstractNumId w:val="6"/>
  </w:num>
  <w:num w:numId="3" w16cid:durableId="813369968">
    <w:abstractNumId w:val="5"/>
  </w:num>
  <w:num w:numId="4" w16cid:durableId="1274166458">
    <w:abstractNumId w:val="4"/>
  </w:num>
  <w:num w:numId="5" w16cid:durableId="1033993358">
    <w:abstractNumId w:val="7"/>
  </w:num>
  <w:num w:numId="6" w16cid:durableId="1661039842">
    <w:abstractNumId w:val="3"/>
  </w:num>
  <w:num w:numId="7" w16cid:durableId="1535341366">
    <w:abstractNumId w:val="2"/>
  </w:num>
  <w:num w:numId="8" w16cid:durableId="1380781473">
    <w:abstractNumId w:val="1"/>
  </w:num>
  <w:num w:numId="9" w16cid:durableId="623196693">
    <w:abstractNumId w:val="0"/>
  </w:num>
  <w:num w:numId="10" w16cid:durableId="52395103">
    <w:abstractNumId w:val="10"/>
  </w:num>
  <w:num w:numId="11" w16cid:durableId="1488592454">
    <w:abstractNumId w:val="9"/>
  </w:num>
  <w:num w:numId="12" w16cid:durableId="2096004518">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K2MDA3NzQ0NzcxNLRQ0lEKTi0uzszPAykwrAUAzkncwiwAAAA="/>
  </w:docVars>
  <w:rsids>
    <w:rsidRoot w:val="00B47730"/>
    <w:rsid w:val="00034616"/>
    <w:rsid w:val="0006063C"/>
    <w:rsid w:val="0015074B"/>
    <w:rsid w:val="0029639D"/>
    <w:rsid w:val="00326F90"/>
    <w:rsid w:val="003375E2"/>
    <w:rsid w:val="00443A25"/>
    <w:rsid w:val="00451FE8"/>
    <w:rsid w:val="00525348"/>
    <w:rsid w:val="00556691"/>
    <w:rsid w:val="007D5359"/>
    <w:rsid w:val="008535C9"/>
    <w:rsid w:val="00875809"/>
    <w:rsid w:val="008D2060"/>
    <w:rsid w:val="009C17CD"/>
    <w:rsid w:val="00A72405"/>
    <w:rsid w:val="00AA1D8D"/>
    <w:rsid w:val="00AD550F"/>
    <w:rsid w:val="00B47730"/>
    <w:rsid w:val="00CB0664"/>
    <w:rsid w:val="00CD6217"/>
    <w:rsid w:val="00D364F7"/>
    <w:rsid w:val="00DF43F0"/>
    <w:rsid w:val="00E81489"/>
    <w:rsid w:val="00F579F4"/>
    <w:rsid w:val="00FC1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CFA67"/>
  <w14:defaultImageDpi w14:val="300"/>
  <w15:docId w15:val="{D7C888EF-DC6C-4137-8C9F-AFBCF17E3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81489"/>
    <w:rPr>
      <w:color w:val="0000FF" w:themeColor="hyperlink"/>
      <w:u w:val="single"/>
    </w:rPr>
  </w:style>
  <w:style w:type="character" w:styleId="Mencinsinresolver">
    <w:name w:val="Unresolved Mention"/>
    <w:basedOn w:val="Fuentedeprrafopredeter"/>
    <w:uiPriority w:val="99"/>
    <w:semiHidden/>
    <w:unhideWhenUsed/>
    <w:rsid w:val="00E81489"/>
    <w:rPr>
      <w:color w:val="605E5C"/>
      <w:shd w:val="clear" w:color="auto" w:fill="E1DFDD"/>
    </w:rPr>
  </w:style>
  <w:style w:type="paragraph" w:styleId="NormalWeb">
    <w:name w:val="Normal (Web)"/>
    <w:basedOn w:val="Normal"/>
    <w:uiPriority w:val="99"/>
    <w:semiHidden/>
    <w:unhideWhenUsed/>
    <w:rsid w:val="008D2060"/>
    <w:pPr>
      <w:spacing w:before="100" w:beforeAutospacing="1" w:after="100" w:afterAutospacing="1" w:line="240" w:lineRule="auto"/>
    </w:pPr>
    <w:rPr>
      <w:rFonts w:ascii="Times New Roman" w:eastAsia="Times New Roman"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46321">
      <w:bodyDiv w:val="1"/>
      <w:marLeft w:val="0"/>
      <w:marRight w:val="0"/>
      <w:marTop w:val="0"/>
      <w:marBottom w:val="0"/>
      <w:divBdr>
        <w:top w:val="none" w:sz="0" w:space="0" w:color="auto"/>
        <w:left w:val="none" w:sz="0" w:space="0" w:color="auto"/>
        <w:bottom w:val="none" w:sz="0" w:space="0" w:color="auto"/>
        <w:right w:val="none" w:sz="0" w:space="0" w:color="auto"/>
      </w:divBdr>
    </w:div>
    <w:div w:id="423762977">
      <w:bodyDiv w:val="1"/>
      <w:marLeft w:val="0"/>
      <w:marRight w:val="0"/>
      <w:marTop w:val="0"/>
      <w:marBottom w:val="0"/>
      <w:divBdr>
        <w:top w:val="none" w:sz="0" w:space="0" w:color="auto"/>
        <w:left w:val="none" w:sz="0" w:space="0" w:color="auto"/>
        <w:bottom w:val="none" w:sz="0" w:space="0" w:color="auto"/>
        <w:right w:val="none" w:sz="0" w:space="0" w:color="auto"/>
      </w:divBdr>
    </w:div>
    <w:div w:id="456072956">
      <w:bodyDiv w:val="1"/>
      <w:marLeft w:val="0"/>
      <w:marRight w:val="0"/>
      <w:marTop w:val="0"/>
      <w:marBottom w:val="0"/>
      <w:divBdr>
        <w:top w:val="none" w:sz="0" w:space="0" w:color="auto"/>
        <w:left w:val="none" w:sz="0" w:space="0" w:color="auto"/>
        <w:bottom w:val="none" w:sz="0" w:space="0" w:color="auto"/>
        <w:right w:val="none" w:sz="0" w:space="0" w:color="auto"/>
      </w:divBdr>
    </w:div>
    <w:div w:id="478956539">
      <w:bodyDiv w:val="1"/>
      <w:marLeft w:val="0"/>
      <w:marRight w:val="0"/>
      <w:marTop w:val="0"/>
      <w:marBottom w:val="0"/>
      <w:divBdr>
        <w:top w:val="none" w:sz="0" w:space="0" w:color="auto"/>
        <w:left w:val="none" w:sz="0" w:space="0" w:color="auto"/>
        <w:bottom w:val="none" w:sz="0" w:space="0" w:color="auto"/>
        <w:right w:val="none" w:sz="0" w:space="0" w:color="auto"/>
      </w:divBdr>
    </w:div>
    <w:div w:id="726806728">
      <w:bodyDiv w:val="1"/>
      <w:marLeft w:val="0"/>
      <w:marRight w:val="0"/>
      <w:marTop w:val="0"/>
      <w:marBottom w:val="0"/>
      <w:divBdr>
        <w:top w:val="none" w:sz="0" w:space="0" w:color="auto"/>
        <w:left w:val="none" w:sz="0" w:space="0" w:color="auto"/>
        <w:bottom w:val="none" w:sz="0" w:space="0" w:color="auto"/>
        <w:right w:val="none" w:sz="0" w:space="0" w:color="auto"/>
      </w:divBdr>
    </w:div>
    <w:div w:id="735933578">
      <w:bodyDiv w:val="1"/>
      <w:marLeft w:val="0"/>
      <w:marRight w:val="0"/>
      <w:marTop w:val="0"/>
      <w:marBottom w:val="0"/>
      <w:divBdr>
        <w:top w:val="none" w:sz="0" w:space="0" w:color="auto"/>
        <w:left w:val="none" w:sz="0" w:space="0" w:color="auto"/>
        <w:bottom w:val="none" w:sz="0" w:space="0" w:color="auto"/>
        <w:right w:val="none" w:sz="0" w:space="0" w:color="auto"/>
      </w:divBdr>
    </w:div>
    <w:div w:id="779564819">
      <w:bodyDiv w:val="1"/>
      <w:marLeft w:val="0"/>
      <w:marRight w:val="0"/>
      <w:marTop w:val="0"/>
      <w:marBottom w:val="0"/>
      <w:divBdr>
        <w:top w:val="none" w:sz="0" w:space="0" w:color="auto"/>
        <w:left w:val="none" w:sz="0" w:space="0" w:color="auto"/>
        <w:bottom w:val="none" w:sz="0" w:space="0" w:color="auto"/>
        <w:right w:val="none" w:sz="0" w:space="0" w:color="auto"/>
      </w:divBdr>
    </w:div>
    <w:div w:id="929584311">
      <w:bodyDiv w:val="1"/>
      <w:marLeft w:val="0"/>
      <w:marRight w:val="0"/>
      <w:marTop w:val="0"/>
      <w:marBottom w:val="0"/>
      <w:divBdr>
        <w:top w:val="none" w:sz="0" w:space="0" w:color="auto"/>
        <w:left w:val="none" w:sz="0" w:space="0" w:color="auto"/>
        <w:bottom w:val="none" w:sz="0" w:space="0" w:color="auto"/>
        <w:right w:val="none" w:sz="0" w:space="0" w:color="auto"/>
      </w:divBdr>
    </w:div>
    <w:div w:id="997150698">
      <w:bodyDiv w:val="1"/>
      <w:marLeft w:val="0"/>
      <w:marRight w:val="0"/>
      <w:marTop w:val="0"/>
      <w:marBottom w:val="0"/>
      <w:divBdr>
        <w:top w:val="none" w:sz="0" w:space="0" w:color="auto"/>
        <w:left w:val="none" w:sz="0" w:space="0" w:color="auto"/>
        <w:bottom w:val="none" w:sz="0" w:space="0" w:color="auto"/>
        <w:right w:val="none" w:sz="0" w:space="0" w:color="auto"/>
      </w:divBdr>
    </w:div>
    <w:div w:id="1130435960">
      <w:bodyDiv w:val="1"/>
      <w:marLeft w:val="0"/>
      <w:marRight w:val="0"/>
      <w:marTop w:val="0"/>
      <w:marBottom w:val="0"/>
      <w:divBdr>
        <w:top w:val="none" w:sz="0" w:space="0" w:color="auto"/>
        <w:left w:val="none" w:sz="0" w:space="0" w:color="auto"/>
        <w:bottom w:val="none" w:sz="0" w:space="0" w:color="auto"/>
        <w:right w:val="none" w:sz="0" w:space="0" w:color="auto"/>
      </w:divBdr>
    </w:div>
    <w:div w:id="1306592522">
      <w:bodyDiv w:val="1"/>
      <w:marLeft w:val="0"/>
      <w:marRight w:val="0"/>
      <w:marTop w:val="0"/>
      <w:marBottom w:val="0"/>
      <w:divBdr>
        <w:top w:val="none" w:sz="0" w:space="0" w:color="auto"/>
        <w:left w:val="none" w:sz="0" w:space="0" w:color="auto"/>
        <w:bottom w:val="none" w:sz="0" w:space="0" w:color="auto"/>
        <w:right w:val="none" w:sz="0" w:space="0" w:color="auto"/>
      </w:divBdr>
    </w:div>
    <w:div w:id="1316180596">
      <w:bodyDiv w:val="1"/>
      <w:marLeft w:val="0"/>
      <w:marRight w:val="0"/>
      <w:marTop w:val="0"/>
      <w:marBottom w:val="0"/>
      <w:divBdr>
        <w:top w:val="none" w:sz="0" w:space="0" w:color="auto"/>
        <w:left w:val="none" w:sz="0" w:space="0" w:color="auto"/>
        <w:bottom w:val="none" w:sz="0" w:space="0" w:color="auto"/>
        <w:right w:val="none" w:sz="0" w:space="0" w:color="auto"/>
      </w:divBdr>
    </w:div>
    <w:div w:id="1371225587">
      <w:bodyDiv w:val="1"/>
      <w:marLeft w:val="0"/>
      <w:marRight w:val="0"/>
      <w:marTop w:val="0"/>
      <w:marBottom w:val="0"/>
      <w:divBdr>
        <w:top w:val="none" w:sz="0" w:space="0" w:color="auto"/>
        <w:left w:val="none" w:sz="0" w:space="0" w:color="auto"/>
        <w:bottom w:val="none" w:sz="0" w:space="0" w:color="auto"/>
        <w:right w:val="none" w:sz="0" w:space="0" w:color="auto"/>
      </w:divBdr>
    </w:div>
    <w:div w:id="1522011137">
      <w:bodyDiv w:val="1"/>
      <w:marLeft w:val="0"/>
      <w:marRight w:val="0"/>
      <w:marTop w:val="0"/>
      <w:marBottom w:val="0"/>
      <w:divBdr>
        <w:top w:val="none" w:sz="0" w:space="0" w:color="auto"/>
        <w:left w:val="none" w:sz="0" w:space="0" w:color="auto"/>
        <w:bottom w:val="none" w:sz="0" w:space="0" w:color="auto"/>
        <w:right w:val="none" w:sz="0" w:space="0" w:color="auto"/>
      </w:divBdr>
    </w:div>
    <w:div w:id="1562986172">
      <w:bodyDiv w:val="1"/>
      <w:marLeft w:val="0"/>
      <w:marRight w:val="0"/>
      <w:marTop w:val="0"/>
      <w:marBottom w:val="0"/>
      <w:divBdr>
        <w:top w:val="none" w:sz="0" w:space="0" w:color="auto"/>
        <w:left w:val="none" w:sz="0" w:space="0" w:color="auto"/>
        <w:bottom w:val="none" w:sz="0" w:space="0" w:color="auto"/>
        <w:right w:val="none" w:sz="0" w:space="0" w:color="auto"/>
      </w:divBdr>
    </w:div>
    <w:div w:id="1627160433">
      <w:bodyDiv w:val="1"/>
      <w:marLeft w:val="0"/>
      <w:marRight w:val="0"/>
      <w:marTop w:val="0"/>
      <w:marBottom w:val="0"/>
      <w:divBdr>
        <w:top w:val="none" w:sz="0" w:space="0" w:color="auto"/>
        <w:left w:val="none" w:sz="0" w:space="0" w:color="auto"/>
        <w:bottom w:val="none" w:sz="0" w:space="0" w:color="auto"/>
        <w:right w:val="none" w:sz="0" w:space="0" w:color="auto"/>
      </w:divBdr>
    </w:div>
    <w:div w:id="1704016724">
      <w:bodyDiv w:val="1"/>
      <w:marLeft w:val="0"/>
      <w:marRight w:val="0"/>
      <w:marTop w:val="0"/>
      <w:marBottom w:val="0"/>
      <w:divBdr>
        <w:top w:val="none" w:sz="0" w:space="0" w:color="auto"/>
        <w:left w:val="none" w:sz="0" w:space="0" w:color="auto"/>
        <w:bottom w:val="none" w:sz="0" w:space="0" w:color="auto"/>
        <w:right w:val="none" w:sz="0" w:space="0" w:color="auto"/>
      </w:divBdr>
    </w:div>
    <w:div w:id="1721054146">
      <w:bodyDiv w:val="1"/>
      <w:marLeft w:val="0"/>
      <w:marRight w:val="0"/>
      <w:marTop w:val="0"/>
      <w:marBottom w:val="0"/>
      <w:divBdr>
        <w:top w:val="none" w:sz="0" w:space="0" w:color="auto"/>
        <w:left w:val="none" w:sz="0" w:space="0" w:color="auto"/>
        <w:bottom w:val="none" w:sz="0" w:space="0" w:color="auto"/>
        <w:right w:val="none" w:sz="0" w:space="0" w:color="auto"/>
      </w:divBdr>
    </w:div>
    <w:div w:id="1761289497">
      <w:bodyDiv w:val="1"/>
      <w:marLeft w:val="0"/>
      <w:marRight w:val="0"/>
      <w:marTop w:val="0"/>
      <w:marBottom w:val="0"/>
      <w:divBdr>
        <w:top w:val="none" w:sz="0" w:space="0" w:color="auto"/>
        <w:left w:val="none" w:sz="0" w:space="0" w:color="auto"/>
        <w:bottom w:val="none" w:sz="0" w:space="0" w:color="auto"/>
        <w:right w:val="none" w:sz="0" w:space="0" w:color="auto"/>
      </w:divBdr>
    </w:div>
    <w:div w:id="20681389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www.umass.edu/preferen/You%20Must%20Read%20This/herrmann-thoni-gachter.pdf"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12</Pages>
  <Words>3442</Words>
  <Characters>18935</Characters>
  <Application>Microsoft Office Word</Application>
  <DocSecurity>0</DocSecurity>
  <Lines>157</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Prestamo Estudiantes</cp:lastModifiedBy>
  <cp:revision>3</cp:revision>
  <dcterms:created xsi:type="dcterms:W3CDTF">2026-03-18T16:56:00Z</dcterms:created>
  <dcterms:modified xsi:type="dcterms:W3CDTF">2026-03-18T17:34:00Z</dcterms:modified>
  <cp:category/>
</cp:coreProperties>
</file>